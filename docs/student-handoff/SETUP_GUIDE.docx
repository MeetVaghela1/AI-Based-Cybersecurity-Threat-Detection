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Student Handoff — Setup Guide</w:t>
      </w:r>
    </w:p>
    <w:p>
      <w:r>
        <w:t xml:space="preserve">This guide is for a student who has </w:t>
      </w:r>
      <w:r>
        <w:rPr>
          <w:b/>
        </w:rPr>
        <w:t>never run a machine-learning project before</w:t>
      </w:r>
      <w:r>
        <w:t>. It takes you from an empty PC to a working dashboard that detects cyber attacks in recorded network traffic.</w:t>
      </w:r>
    </w:p>
    <w:p>
      <w:r>
        <w:t>What this guide covers, and nothing else:</w:t>
      </w:r>
    </w:p>
    <w:p>
      <w:pPr>
        <w:pStyle w:val="ListNumber"/>
      </w:pPr>
      <w:r>
        <w:t>What you are running (30-second version)</w:t>
      </w:r>
    </w:p>
    <w:p>
      <w:pPr>
        <w:pStyle w:val="ListNumber"/>
      </w:pPr>
      <w:r>
        <w:t>What to install first (the prerequisites)</w:t>
      </w:r>
    </w:p>
    <w:p>
      <w:pPr>
        <w:pStyle w:val="ListNumber"/>
      </w:pPr>
      <w:r>
        <w:t>Getting the project folder</w:t>
      </w:r>
    </w:p>
    <w:p>
      <w:pPr>
        <w:pStyle w:val="ListNumber"/>
      </w:pPr>
      <w:r>
        <w:t>One-time setup (the environment and dependencies)</w:t>
      </w:r>
    </w:p>
    <w:p>
      <w:pPr>
        <w:pStyle w:val="ListNumber"/>
      </w:pPr>
      <w:r>
        <w:t>Where the datasets live</w:t>
      </w:r>
    </w:p>
    <w:p>
      <w:pPr>
        <w:pStyle w:val="ListNumber"/>
      </w:pPr>
      <w:r>
        <w:t>Running the app — two modes</w:t>
      </w:r>
    </w:p>
    <w:p>
      <w:pPr>
        <w:pStyle w:val="ListNumber"/>
      </w:pPr>
      <w:r>
        <w:t>How to know it worked</w:t>
      </w:r>
    </w:p>
    <w:p>
      <w:pPr>
        <w:pStyle w:val="ListNumber"/>
      </w:pPr>
      <w:r>
        <w:t>If something goes wrong (troubleshooting)</w:t>
      </w:r>
    </w:p>
    <w:p>
      <w:pPr>
        <w:pStyle w:val="ListNumber"/>
      </w:pPr>
      <w:r>
        <w:t>The whole thing as one cheat-sheet</w:t>
      </w:r>
    </w:p>
    <w:p>
      <w:r>
        <w:t>Your other two handoff documents cover what each screen means (</w:t>
      </w:r>
      <w:r>
        <w:rPr>
          <w:rFonts w:ascii="Consolas" w:hAnsi="Consolas" w:eastAsia="Consolas"/>
          <w:sz w:val="18"/>
        </w:rPr>
        <w:t>PAGE_WALKTHROUGH.md</w:t>
      </w:r>
      <w:r>
        <w:t>) and how the code is organised (</w:t>
      </w:r>
      <w:r>
        <w:rPr>
          <w:rFonts w:ascii="Consolas" w:hAnsi="Consolas" w:eastAsia="Consolas"/>
          <w:sz w:val="18"/>
        </w:rPr>
        <w:t>CODE_AND_STRUCTURE_GUIDE.md</w:t>
      </w:r>
      <w:r>
        <w:t>). You do not need them to get the app running.</w:t>
      </w:r>
    </w:p>
    <w:p>
      <w:pPr>
        <w:pBdr>
          <w:bottom w:val="single" w:sz="6" w:space="1" w:color="999999"/>
        </w:pBdr>
        <w:spacing w:after="80"/>
      </w:pPr>
    </w:p>
    <w:p>
      <w:pPr>
        <w:pStyle w:val="Heading2"/>
      </w:pPr>
      <w:r>
        <w:t>1. What you are running (30-second version)</w:t>
      </w:r>
    </w:p>
    <w:p>
      <w:r>
        <w:t xml:space="preserve">This project is a </w:t>
      </w:r>
      <w:r>
        <w:rPr>
          <w:b/>
        </w:rPr>
        <w:t>cyber-threat detection demo</w:t>
      </w:r>
      <w:r>
        <w:t>. It contains:</w:t>
      </w:r>
    </w:p>
    <w:p>
      <w:pPr>
        <w:pStyle w:val="ListBullet"/>
      </w:pPr>
      <w:r>
        <w:t xml:space="preserve">four </w:t>
      </w:r>
      <w:r>
        <w:rPr>
          <w:b/>
        </w:rPr>
        <w:t>machine-learning models</w:t>
      </w:r>
      <w:r>
        <w:t xml:space="preserve"> that have been trained to look at a single network connection (a "flow" — e.g. one computer sending another a web request) and decide: is this normal traffic, or an attack?</w:t>
      </w:r>
    </w:p>
    <w:p>
      <w:pPr>
        <w:pStyle w:val="ListBullet"/>
      </w:pPr>
      <w:r>
        <w:t xml:space="preserve">a </w:t>
      </w:r>
      <w:r>
        <w:rPr>
          <w:b/>
        </w:rPr>
        <w:t>website (dashboard)</w:t>
      </w:r>
      <w:r>
        <w:t xml:space="preserve"> that shows those models working. It replays recorded traffic one connection at a time and displays each verdict, plus charts that compare how good the four models are.</w:t>
      </w:r>
    </w:p>
    <w:p>
      <w:pPr>
        <w:pStyle w:val="ListBullet"/>
      </w:pPr>
      <w:r>
        <w:t xml:space="preserve">the </w:t>
      </w:r>
      <w:r>
        <w:rPr>
          <w:b/>
        </w:rPr>
        <w:t>research behind it</w:t>
      </w:r>
      <w:r>
        <w:t>: two public datasets, four learning algorithms, and written reports explaining every decision.</w:t>
      </w:r>
    </w:p>
    <w:p>
      <w:r>
        <w:t>Two software parts make this run: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DDE8F0"/>
          </w:tcPr>
          <w:p>
            <w:r>
              <w:rPr>
                <w:b/>
                <w:sz w:val="18"/>
              </w:rPr>
              <w:t>Part</w:t>
            </w:r>
          </w:p>
        </w:tc>
        <w:tc>
          <w:tcPr>
            <w:tcW w:type="dxa" w:w="2160"/>
            <w:shd w:val="clear" w:fill="DDE8F0"/>
          </w:tcPr>
          <w:p>
            <w:r>
              <w:rPr>
                <w:b/>
                <w:sz w:val="18"/>
              </w:rPr>
              <w:t>What it is</w:t>
            </w:r>
          </w:p>
        </w:tc>
        <w:tc>
          <w:tcPr>
            <w:tcW w:type="dxa" w:w="2160"/>
            <w:shd w:val="clear" w:fill="DDE8F0"/>
          </w:tcPr>
          <w:p>
            <w:r>
              <w:rPr>
                <w:b/>
                <w:sz w:val="18"/>
              </w:rPr>
              <w:t>Language</w:t>
            </w:r>
          </w:p>
        </w:tc>
        <w:tc>
          <w:tcPr>
            <w:tcW w:type="dxa" w:w="2160"/>
            <w:shd w:val="clear" w:fill="DDE8F0"/>
          </w:tcPr>
          <w:p>
            <w:r>
              <w:rPr>
                <w:b/>
                <w:sz w:val="18"/>
              </w:rPr>
              <w:t>How it is started</w:t>
            </w:r>
          </w:p>
        </w:tc>
      </w:tr>
      <w:tr>
        <w:tc>
          <w:tcPr>
            <w:tcW w:type="dxa" w:w="2160"/>
          </w:tcPr>
          <w:p>
            <w:r>
              <w:rPr>
                <w:b/>
                <w:sz w:val="18"/>
              </w:rPr>
              <w:t>Backend</w:t>
            </w:r>
          </w:p>
        </w:tc>
        <w:tc>
          <w:tcPr>
            <w:tcW w:type="dxa" w:w="2160"/>
          </w:tcPr>
          <w:p>
            <w:r>
              <w:rPr>
                <w:sz w:val="18"/>
              </w:rPr>
              <w:t>Loads the trained models, does the classifying, feeds the website</w:t>
            </w:r>
          </w:p>
        </w:tc>
        <w:tc>
          <w:tcPr>
            <w:tcW w:type="dxa" w:w="2160"/>
          </w:tcPr>
          <w:p>
            <w:r>
              <w:rPr>
                <w:sz w:val="18"/>
              </w:rPr>
              <w:t>Python</w:t>
            </w:r>
          </w:p>
        </w:tc>
        <w:tc>
          <w:tcPr>
            <w:tcW w:type="dxa" w:w="2160"/>
          </w:tcPr>
          <w:p>
            <w:r>
              <w:rPr>
                <w:rFonts w:ascii="Consolas" w:hAnsi="Consolas" w:eastAsia="Consolas"/>
                <w:sz w:val="18"/>
              </w:rPr>
              <w:t>uvicorn</w:t>
            </w:r>
            <w:r>
              <w:rPr>
                <w:sz w:val="18"/>
              </w:rPr>
              <w:t xml:space="preserve"> server</w:t>
            </w:r>
          </w:p>
        </w:tc>
      </w:tr>
      <w:tr>
        <w:tc>
          <w:tcPr>
            <w:tcW w:type="dxa" w:w="2160"/>
          </w:tcPr>
          <w:p>
            <w:r>
              <w:rPr>
                <w:b/>
                <w:sz w:val="18"/>
              </w:rPr>
              <w:t>Frontend</w:t>
            </w:r>
          </w:p>
        </w:tc>
        <w:tc>
          <w:tcPr>
            <w:tcW w:type="dxa" w:w="2160"/>
          </w:tcPr>
          <w:p>
            <w:r>
              <w:rPr>
                <w:sz w:val="18"/>
              </w:rPr>
              <w:t>The website you look at in your browser</w:t>
            </w:r>
          </w:p>
        </w:tc>
        <w:tc>
          <w:tcPr>
            <w:tcW w:type="dxa" w:w="2160"/>
          </w:tcPr>
          <w:p>
            <w:r>
              <w:rPr>
                <w:sz w:val="18"/>
              </w:rPr>
              <w:t>JavaScript (React)</w:t>
            </w:r>
          </w:p>
        </w:tc>
        <w:tc>
          <w:tcPr>
            <w:tcW w:type="dxa" w:w="2160"/>
          </w:tcPr>
          <w:p>
            <w:r>
              <w:rPr>
                <w:sz w:val="18"/>
              </w:rPr>
              <w:t xml:space="preserve">Built with </w:t>
            </w:r>
            <w:r>
              <w:rPr>
                <w:rFonts w:ascii="Consolas" w:hAnsi="Consolas" w:eastAsia="Consolas"/>
                <w:sz w:val="18"/>
              </w:rPr>
              <w:t>npm</w:t>
            </w:r>
            <w:r>
              <w:rPr>
                <w:sz w:val="18"/>
              </w:rPr>
              <w:t>, then served by the backend</w:t>
            </w:r>
          </w:p>
        </w:tc>
      </w:tr>
    </w:tbl>
    <w:p>
      <w:r>
        <w:t>You will start the backend with one command, open a browser, and see the dashboard. Everything else is already prepared.</w:t>
      </w:r>
    </w:p>
    <w:p>
      <w:pPr>
        <w:pBdr>
          <w:bottom w:val="single" w:sz="6" w:space="1" w:color="999999"/>
        </w:pBdr>
        <w:spacing w:after="80"/>
      </w:pPr>
    </w:p>
    <w:p>
      <w:pPr>
        <w:pStyle w:val="Heading2"/>
      </w:pPr>
      <w:r>
        <w:t>2. What to install first (the prerequisites)</w:t>
      </w:r>
    </w:p>
    <w:p>
      <w:r>
        <w:t>You need three programs on the PC. The project has been tested with the versions in bold, so use those if you can.</w:t>
      </w:r>
    </w:p>
    <w:tbl>
      <w:tblPr>
        <w:tblStyle w:val="TableGrid"/>
        <w:tblW w:type="auto" w:w="0"/>
        <w:tblLook w:firstColumn="1" w:firstRow="1" w:lastColumn="0" w:lastRow="0" w:noHBand="0" w:noVBand="1" w:val="04A0"/>
      </w:tblPr>
      <w:tblGrid>
        <w:gridCol w:w="2880"/>
        <w:gridCol w:w="2880"/>
        <w:gridCol w:w="2880"/>
      </w:tblGrid>
      <w:tr>
        <w:tc>
          <w:tcPr>
            <w:tcW w:type="dxa" w:w="2880"/>
            <w:shd w:val="clear" w:fill="DDE8F0"/>
          </w:tcPr>
          <w:p>
            <w:r>
              <w:rPr>
                <w:b/>
                <w:sz w:val="18"/>
              </w:rPr>
              <w:t>Program</w:t>
            </w:r>
          </w:p>
        </w:tc>
        <w:tc>
          <w:tcPr>
            <w:tcW w:type="dxa" w:w="2880"/>
            <w:shd w:val="clear" w:fill="DDE8F0"/>
          </w:tcPr>
          <w:p>
            <w:r>
              <w:rPr>
                <w:b/>
                <w:sz w:val="18"/>
              </w:rPr>
              <w:t>Tested version</w:t>
            </w:r>
          </w:p>
        </w:tc>
        <w:tc>
          <w:tcPr>
            <w:tcW w:type="dxa" w:w="2880"/>
            <w:shd w:val="clear" w:fill="DDE8F0"/>
          </w:tcPr>
          <w:p>
            <w:r>
              <w:rPr>
                <w:b/>
                <w:sz w:val="18"/>
              </w:rPr>
              <w:t>Why you need it</w:t>
            </w:r>
          </w:p>
        </w:tc>
      </w:tr>
      <w:tr>
        <w:tc>
          <w:tcPr>
            <w:tcW w:type="dxa" w:w="2880"/>
          </w:tcPr>
          <w:p>
            <w:r>
              <w:rPr>
                <w:b/>
                <w:sz w:val="18"/>
              </w:rPr>
              <w:t>Python</w:t>
            </w:r>
          </w:p>
        </w:tc>
        <w:tc>
          <w:tcPr>
            <w:tcW w:type="dxa" w:w="2880"/>
          </w:tcPr>
          <w:p>
            <w:r>
              <w:rPr>
                <w:b/>
                <w:sz w:val="18"/>
              </w:rPr>
              <w:t>3.12.10</w:t>
            </w:r>
          </w:p>
        </w:tc>
        <w:tc>
          <w:tcPr>
            <w:tcW w:type="dxa" w:w="2880"/>
          </w:tcPr>
          <w:p>
            <w:r>
              <w:rPr>
                <w:sz w:val="18"/>
              </w:rPr>
              <w:t>Runs the backend and the machine learning</w:t>
            </w:r>
          </w:p>
        </w:tc>
      </w:tr>
      <w:tr>
        <w:tc>
          <w:tcPr>
            <w:tcW w:type="dxa" w:w="2880"/>
          </w:tcPr>
          <w:p>
            <w:r>
              <w:rPr>
                <w:b/>
                <w:sz w:val="18"/>
              </w:rPr>
              <w:t>Node.js</w:t>
            </w:r>
            <w:r>
              <w:rPr>
                <w:sz w:val="18"/>
              </w:rPr>
              <w:t xml:space="preserve"> (includes npm)</w:t>
            </w:r>
          </w:p>
        </w:tc>
        <w:tc>
          <w:tcPr>
            <w:tcW w:type="dxa" w:w="2880"/>
          </w:tcPr>
          <w:p>
            <w:r>
              <w:rPr>
                <w:b/>
                <w:sz w:val="18"/>
              </w:rPr>
              <w:t>Node v24.19.0</w:t>
            </w:r>
            <w:r>
              <w:rPr>
                <w:sz w:val="18"/>
              </w:rPr>
              <w:t xml:space="preserve">, npm </w:t>
            </w:r>
            <w:r>
              <w:rPr>
                <w:b/>
                <w:sz w:val="18"/>
              </w:rPr>
              <w:t>11.17.0</w:t>
            </w:r>
          </w:p>
        </w:tc>
        <w:tc>
          <w:tcPr>
            <w:tcW w:type="dxa" w:w="2880"/>
          </w:tcPr>
          <w:p>
            <w:r>
              <w:rPr>
                <w:sz w:val="18"/>
              </w:rPr>
              <w:t>Builds the website (frontend)</w:t>
            </w:r>
          </w:p>
        </w:tc>
      </w:tr>
      <w:tr>
        <w:tc>
          <w:tcPr>
            <w:tcW w:type="dxa" w:w="2880"/>
          </w:tcPr>
          <w:p>
            <w:r>
              <w:rPr>
                <w:sz w:val="18"/>
              </w:rPr>
              <w:t>Git</w:t>
            </w:r>
          </w:p>
        </w:tc>
        <w:tc>
          <w:tcPr>
            <w:tcW w:type="dxa" w:w="2880"/>
          </w:tcPr>
          <w:p>
            <w:r>
              <w:rPr>
                <w:sz w:val="18"/>
              </w:rPr>
              <w:t>any recent</w:t>
            </w:r>
          </w:p>
        </w:tc>
        <w:tc>
          <w:tcPr>
            <w:tcW w:type="dxa" w:w="2880"/>
          </w:tcPr>
          <w:p>
            <w:r>
              <w:rPr>
                <w:sz w:val="18"/>
              </w:rPr>
              <w:t>Only needed if you clone the project from a repository. Optional.</w:t>
            </w:r>
          </w:p>
        </w:tc>
      </w:tr>
    </w:tbl>
    <w:p>
      <w:pPr>
        <w:pStyle w:val="Heading3"/>
      </w:pPr>
      <w:r>
        <w:t>2.1 Check what is installed</w:t>
      </w:r>
    </w:p>
    <w:p>
      <w:r>
        <w:t xml:space="preserve">Open a terminal (on Windows: press </w:t>
      </w:r>
      <w:r>
        <w:rPr>
          <w:rFonts w:ascii="Consolas" w:hAnsi="Consolas" w:eastAsia="Consolas"/>
          <w:sz w:val="18"/>
        </w:rPr>
        <w:t>Start</w:t>
      </w:r>
      <w:r>
        <w:t xml:space="preserve">, type </w:t>
      </w:r>
      <w:r>
        <w:rPr>
          <w:rFonts w:ascii="Consolas" w:hAnsi="Consolas" w:eastAsia="Consolas"/>
          <w:sz w:val="18"/>
        </w:rPr>
        <w:t>PowerShell</w:t>
      </w:r>
      <w:r>
        <w:t>, press Enter), then run these three commands one at a time:</w:t>
      </w:r>
    </w:p>
    <w:p>
      <w:pPr>
        <w:spacing w:before="0" w:after="0"/>
        <w:ind w:left="360"/>
        <w:shd w:val="clear" w:fill="F5F5F5"/>
      </w:pPr>
      <w:r>
        <w:rPr>
          <w:rFonts w:ascii="Consolas" w:hAnsi="Consolas" w:eastAsia="Consolas"/>
          <w:sz w:val="18"/>
        </w:rPr>
        <w:t>python --version</w:t>
      </w:r>
    </w:p>
    <w:p>
      <w:pPr>
        <w:spacing w:before="0" w:after="0"/>
        <w:ind w:left="360"/>
        <w:shd w:val="clear" w:fill="F5F5F5"/>
      </w:pPr>
      <w:r>
        <w:rPr>
          <w:rFonts w:ascii="Consolas" w:hAnsi="Consolas" w:eastAsia="Consolas"/>
          <w:sz w:val="18"/>
        </w:rPr>
        <w:t>node --version</w:t>
      </w:r>
    </w:p>
    <w:p>
      <w:pPr>
        <w:spacing w:before="0" w:after="120"/>
        <w:ind w:left="360"/>
        <w:shd w:val="clear" w:fill="F5F5F5"/>
      </w:pPr>
      <w:r>
        <w:rPr>
          <w:rFonts w:ascii="Consolas" w:hAnsi="Consolas" w:eastAsia="Consolas"/>
          <w:sz w:val="18"/>
        </w:rPr>
        <w:t>npm --version</w:t>
      </w:r>
    </w:p>
    <w:p>
      <w:r>
        <w:t>You should see output like:</w:t>
      </w:r>
    </w:p>
    <w:p>
      <w:pPr>
        <w:spacing w:before="0" w:after="0"/>
        <w:ind w:left="360"/>
        <w:shd w:val="clear" w:fill="F5F5F5"/>
      </w:pPr>
      <w:r>
        <w:rPr>
          <w:rFonts w:ascii="Consolas" w:hAnsi="Consolas" w:eastAsia="Consolas"/>
          <w:sz w:val="18"/>
        </w:rPr>
        <w:t>Python 3.12.10</w:t>
      </w:r>
    </w:p>
    <w:p>
      <w:pPr>
        <w:spacing w:before="0" w:after="0"/>
        <w:ind w:left="360"/>
        <w:shd w:val="clear" w:fill="F5F5F5"/>
      </w:pPr>
      <w:r>
        <w:rPr>
          <w:rFonts w:ascii="Consolas" w:hAnsi="Consolas" w:eastAsia="Consolas"/>
          <w:sz w:val="18"/>
        </w:rPr>
        <w:t>v24.19.0</w:t>
      </w:r>
    </w:p>
    <w:p>
      <w:pPr>
        <w:spacing w:before="0" w:after="120"/>
        <w:ind w:left="360"/>
        <w:shd w:val="clear" w:fill="F5F5F5"/>
      </w:pPr>
      <w:r>
        <w:rPr>
          <w:rFonts w:ascii="Consolas" w:hAnsi="Consolas" w:eastAsia="Consolas"/>
          <w:sz w:val="18"/>
        </w:rPr>
        <w:t>11.17.0</w:t>
      </w:r>
    </w:p>
    <w:p>
      <w:pPr>
        <w:ind w:left="432"/>
      </w:pPr>
      <w:r>
        <w:rPr>
          <w:b/>
          <w:i/>
        </w:rPr>
        <w:t>Windows note:</w:t>
      </w:r>
      <w:r>
        <w:rPr>
          <w:i/>
        </w:rPr>
        <w:t xml:space="preserve"> if </w:t>
      </w:r>
      <w:r>
        <w:rPr>
          <w:rFonts w:ascii="Consolas" w:hAnsi="Consolas" w:eastAsia="Consolas"/>
          <w:i/>
          <w:sz w:val="18"/>
        </w:rPr>
        <w:t>python</w:t>
      </w:r>
      <w:r>
        <w:rPr>
          <w:i/>
        </w:rPr>
        <w:t xml:space="preserve"> is not found, try </w:t>
      </w:r>
      <w:r>
        <w:rPr>
          <w:rFonts w:ascii="Consolas" w:hAnsi="Consolas" w:eastAsia="Consolas"/>
          <w:i/>
          <w:sz w:val="18"/>
        </w:rPr>
        <w:t>py --version</w:t>
      </w:r>
      <w:r>
        <w:rPr>
          <w:i/>
        </w:rPr>
        <w:t xml:space="preserve">, and use </w:t>
      </w:r>
      <w:r>
        <w:rPr>
          <w:rFonts w:ascii="Consolas" w:hAnsi="Consolas" w:eastAsia="Consolas"/>
          <w:i/>
          <w:sz w:val="18"/>
        </w:rPr>
        <w:t>py -3.12</w:t>
      </w:r>
      <w:r>
        <w:rPr>
          <w:i/>
        </w:rPr>
        <w:t xml:space="preserve"> in place of </w:t>
      </w:r>
      <w:r>
        <w:rPr>
          <w:rFonts w:ascii="Consolas" w:hAnsi="Consolas" w:eastAsia="Consolas"/>
          <w:i/>
          <w:sz w:val="18"/>
        </w:rPr>
        <w:t>python</w:t>
      </w:r>
      <w:r>
        <w:rPr>
          <w:i/>
        </w:rPr>
        <w:t xml:space="preserve"> everywhere below.</w:t>
      </w:r>
    </w:p>
    <w:p>
      <w:r>
        <w:t>If any program is missing or too old, download it from the official site (python.org for Python, nodejs.org for Node.js) and install it. After installing, close and reopen the terminal so the programs are recognised.</w:t>
      </w:r>
    </w:p>
    <w:p>
      <w:pPr>
        <w:pBdr>
          <w:bottom w:val="single" w:sz="6" w:space="1" w:color="999999"/>
        </w:pBdr>
        <w:spacing w:after="80"/>
      </w:pPr>
    </w:p>
    <w:p>
      <w:pPr>
        <w:pStyle w:val="Heading2"/>
      </w:pPr>
      <w:r>
        <w:t>3. Getting the project folder</w:t>
      </w:r>
    </w:p>
    <w:p>
      <w:r>
        <w:t xml:space="preserve">The project was handed to you as a single folder named </w:t>
      </w:r>
      <w:r>
        <w:rPr>
          <w:rFonts w:ascii="Consolas" w:hAnsi="Consolas" w:eastAsia="Consolas"/>
          <w:sz w:val="18"/>
        </w:rPr>
        <w:t>Cyber threat Detection</w:t>
      </w:r>
      <w:r>
        <w:t xml:space="preserve"> (it may arrive as a </w:t>
      </w:r>
      <w:r>
        <w:rPr>
          <w:rFonts w:ascii="Consolas" w:hAnsi="Consolas" w:eastAsia="Consolas"/>
          <w:sz w:val="18"/>
        </w:rPr>
        <w:t>.zip</w:t>
      </w:r>
      <w:r>
        <w:t>).</w:t>
      </w:r>
    </w:p>
    <w:p>
      <w:pPr>
        <w:pStyle w:val="ListNumber"/>
      </w:pPr>
      <w:r>
        <w:t xml:space="preserve">If it is a zip, extract it somewhere easy to find, for example </w:t>
      </w:r>
      <w:r>
        <w:rPr>
          <w:rFonts w:ascii="Consolas" w:hAnsi="Consolas" w:eastAsia="Consolas"/>
          <w:sz w:val="18"/>
        </w:rPr>
        <w:t>C:\Cyber threat Detection</w:t>
      </w:r>
      <w:r>
        <w:t xml:space="preserve"> or your </w:t>
      </w:r>
      <w:r>
        <w:rPr>
          <w:rFonts w:ascii="Consolas" w:hAnsi="Consolas" w:eastAsia="Consolas"/>
          <w:sz w:val="18"/>
        </w:rPr>
        <w:t>Documents</w:t>
      </w:r>
      <w:r>
        <w:t xml:space="preserve"> folder. </w:t>
      </w:r>
      <w:r>
        <w:rPr>
          <w:b/>
        </w:rPr>
        <w:t>Tip: avoid paths with unusual characters if you can — a simple path makes every command below easier.</w:t>
      </w:r>
    </w:p>
    <w:p>
      <w:pPr>
        <w:pStyle w:val="ListNumber"/>
      </w:pPr>
      <w:r>
        <w:t xml:space="preserve">Open a terminal inside the project folder. In File Explorer, navigate into the folder, then click in the address bar, type </w:t>
      </w:r>
      <w:r>
        <w:rPr>
          <w:rFonts w:ascii="Consolas" w:hAnsi="Consolas" w:eastAsia="Consolas"/>
          <w:sz w:val="18"/>
        </w:rPr>
        <w:t>powershell</w:t>
      </w:r>
      <w:r>
        <w:t>, and press Enter. A terminal opens with the project folder already selected.</w:t>
      </w:r>
    </w:p>
    <w:p>
      <w:pPr>
        <w:pStyle w:val="ListNumber"/>
      </w:pPr>
      <w:r>
        <w:t>Check you are in the right place — run:</w:t>
      </w:r>
    </w:p>
    <w:p>
      <w:pPr>
        <w:spacing w:before="0" w:after="120"/>
        <w:ind w:left="360"/>
        <w:shd w:val="clear" w:fill="F5F5F5"/>
      </w:pPr>
      <w:r>
        <w:rPr>
          <w:rFonts w:ascii="Consolas" w:hAnsi="Consolas" w:eastAsia="Consolas"/>
          <w:sz w:val="18"/>
        </w:rPr>
        <w:t>dir</w:t>
      </w:r>
    </w:p>
    <w:p>
      <w:r>
        <w:t xml:space="preserve">You should see files like </w:t>
      </w:r>
      <w:r>
        <w:rPr>
          <w:rFonts w:ascii="Consolas" w:hAnsi="Consolas" w:eastAsia="Consolas"/>
          <w:sz w:val="18"/>
        </w:rPr>
        <w:t>README.md</w:t>
      </w:r>
      <w:r>
        <w:t xml:space="preserve">, </w:t>
      </w:r>
      <w:r>
        <w:rPr>
          <w:rFonts w:ascii="Consolas" w:hAnsi="Consolas" w:eastAsia="Consolas"/>
          <w:sz w:val="18"/>
        </w:rPr>
        <w:t>SETUP_GUIDE.md</w:t>
      </w:r>
      <w:r>
        <w:t xml:space="preserve">, </w:t>
      </w:r>
      <w:r>
        <w:rPr>
          <w:rFonts w:ascii="Consolas" w:hAnsi="Consolas" w:eastAsia="Consolas"/>
          <w:sz w:val="18"/>
        </w:rPr>
        <w:t>requirements.txt</w:t>
      </w:r>
      <w:r>
        <w:t xml:space="preserve">, and folders like </w:t>
      </w:r>
      <w:r>
        <w:rPr>
          <w:rFonts w:ascii="Consolas" w:hAnsi="Consolas" w:eastAsia="Consolas"/>
          <w:sz w:val="18"/>
        </w:rPr>
        <w:t>data</w:t>
      </w:r>
      <w:r>
        <w:t xml:space="preserve">, </w:t>
      </w:r>
      <w:r>
        <w:rPr>
          <w:rFonts w:ascii="Consolas" w:hAnsi="Consolas" w:eastAsia="Consolas"/>
          <w:sz w:val="18"/>
        </w:rPr>
        <w:t>src</w:t>
      </w:r>
      <w:r>
        <w:t xml:space="preserve">, </w:t>
      </w:r>
      <w:r>
        <w:rPr>
          <w:rFonts w:ascii="Consolas" w:hAnsi="Consolas" w:eastAsia="Consolas"/>
          <w:sz w:val="18"/>
        </w:rPr>
        <w:t>frontend</w:t>
      </w:r>
      <w:r>
        <w:t xml:space="preserve">, </w:t>
      </w:r>
      <w:r>
        <w:rPr>
          <w:rFonts w:ascii="Consolas" w:hAnsi="Consolas" w:eastAsia="Consolas"/>
          <w:sz w:val="18"/>
        </w:rPr>
        <w:t>reports</w:t>
      </w:r>
      <w:r>
        <w:t xml:space="preserve">, </w:t>
      </w:r>
      <w:r>
        <w:rPr>
          <w:rFonts w:ascii="Consolas" w:hAnsi="Consolas" w:eastAsia="Consolas"/>
          <w:sz w:val="18"/>
        </w:rPr>
        <w:t>tests</w:t>
      </w:r>
      <w:r>
        <w:t>.</w:t>
      </w:r>
    </w:p>
    <w:p>
      <w:pPr>
        <w:pBdr>
          <w:bottom w:val="single" w:sz="6" w:space="1" w:color="999999"/>
        </w:pBdr>
        <w:spacing w:after="80"/>
      </w:pPr>
    </w:p>
    <w:p>
      <w:pPr>
        <w:pStyle w:val="Heading2"/>
      </w:pPr>
      <w:r>
        <w:t>4. One-time setup (do this once, on the first run)</w:t>
      </w:r>
    </w:p>
    <w:p>
      <w:pPr>
        <w:pStyle w:val="Heading3"/>
      </w:pPr>
      <w:r>
        <w:t>4.1 Create the Python "virtual environment"</w:t>
      </w:r>
    </w:p>
    <w:p>
      <w:r>
        <w:t>A virtual environment is a private copy of Python inside the project folder, so the packages you install here do not clash with other projects. Run:</w:t>
      </w:r>
    </w:p>
    <w:p>
      <w:pPr>
        <w:spacing w:before="0" w:after="120"/>
        <w:ind w:left="360"/>
        <w:shd w:val="clear" w:fill="F5F5F5"/>
      </w:pPr>
      <w:r>
        <w:rPr>
          <w:rFonts w:ascii="Consolas" w:hAnsi="Consolas" w:eastAsia="Consolas"/>
          <w:sz w:val="18"/>
        </w:rPr>
        <w:t>python -m venv .venv</w:t>
      </w:r>
    </w:p>
    <w:p>
      <w:r>
        <w:t xml:space="preserve">This creates a </w:t>
      </w:r>
      <w:r>
        <w:rPr>
          <w:rFonts w:ascii="Consolas" w:hAnsi="Consolas" w:eastAsia="Consolas"/>
          <w:sz w:val="18"/>
        </w:rPr>
        <w:t>.venv</w:t>
      </w:r>
      <w:r>
        <w:t xml:space="preserve"> folder (it takes a few seconds). You will never need to touch it.</w:t>
      </w:r>
    </w:p>
    <w:p>
      <w:pPr>
        <w:pStyle w:val="Heading3"/>
      </w:pPr>
      <w:r>
        <w:t>4.2 Activate the environment</w:t>
      </w:r>
    </w:p>
    <w:p>
      <w:pPr>
        <w:spacing w:before="0" w:after="120"/>
        <w:ind w:left="360"/>
        <w:shd w:val="clear" w:fill="F5F5F5"/>
      </w:pPr>
      <w:r>
        <w:rPr>
          <w:rFonts w:ascii="Consolas" w:hAnsi="Consolas" w:eastAsia="Consolas"/>
          <w:sz w:val="18"/>
        </w:rPr>
        <w:t>.venv\Scripts\activate</w:t>
      </w:r>
    </w:p>
    <w:p>
      <w:r>
        <w:t xml:space="preserve">After this, your terminal prompt starts with </w:t>
      </w:r>
      <w:r>
        <w:rPr>
          <w:rFonts w:ascii="Consolas" w:hAnsi="Consolas" w:eastAsia="Consolas"/>
          <w:sz w:val="18"/>
        </w:rPr>
        <w:t>(.venv)</w:t>
      </w:r>
      <w:r>
        <w:t xml:space="preserve">. </w:t>
      </w:r>
      <w:r>
        <w:rPr>
          <w:b/>
        </w:rPr>
        <w:t>That means you are "inside" the environment — every Python command below must be run while this prefix is showing.</w:t>
      </w:r>
      <w:r>
        <w:t xml:space="preserve"> If you close the terminal and come back, run this activate command again first.</w:t>
      </w:r>
    </w:p>
    <w:p>
      <w:pPr>
        <w:ind w:left="432"/>
      </w:pPr>
      <w:r>
        <w:rPr>
          <w:i/>
        </w:rPr>
        <w:t xml:space="preserve">If you use the classic Command Prompt instead of PowerShell, the command is </w:t>
      </w:r>
      <w:r>
        <w:rPr>
          <w:rFonts w:ascii="Consolas" w:hAnsi="Consolas" w:eastAsia="Consolas"/>
          <w:i/>
          <w:sz w:val="18"/>
        </w:rPr>
        <w:t>.venv\Scripts\activate.bat</w:t>
      </w:r>
      <w:r>
        <w:rPr>
          <w:i/>
        </w:rPr>
        <w:t>.</w:t>
      </w:r>
    </w:p>
    <w:p>
      <w:pPr>
        <w:pStyle w:val="Heading3"/>
      </w:pPr>
      <w:r>
        <w:t>4.3 Install the Python packages</w:t>
      </w:r>
    </w:p>
    <w:p>
      <w:r>
        <w:t>Run:</w:t>
      </w:r>
    </w:p>
    <w:p>
      <w:pPr>
        <w:spacing w:before="0" w:after="120"/>
        <w:ind w:left="360"/>
        <w:shd w:val="clear" w:fill="F5F5F5"/>
      </w:pPr>
      <w:r>
        <w:rPr>
          <w:rFonts w:ascii="Consolas" w:hAnsi="Consolas" w:eastAsia="Consolas"/>
          <w:sz w:val="18"/>
        </w:rPr>
        <w:t>pip install -r requirements.txt</w:t>
      </w:r>
    </w:p>
    <w:p>
      <w:r>
        <w:rPr>
          <w:rFonts w:ascii="Consolas" w:hAnsi="Consolas" w:eastAsia="Consolas"/>
          <w:sz w:val="18"/>
        </w:rPr>
        <w:t>requirements.txt</w:t>
      </w:r>
      <w:r>
        <w:t xml:space="preserve"> is a list of every Python library the project needs, with pinned versions so your PC matches the machine it was built on. This step can take several minutes and prints a lot of text — that is normal. Watch the end of the output: it should say all packages were installed successfully.</w:t>
      </w:r>
    </w:p>
    <w:p>
      <w:r>
        <w:t>Verify everything imported correctly:</w:t>
      </w:r>
    </w:p>
    <w:p>
      <w:pPr>
        <w:spacing w:before="0" w:after="120"/>
        <w:ind w:left="360"/>
        <w:shd w:val="clear" w:fill="F5F5F5"/>
      </w:pPr>
      <w:r>
        <w:rPr>
          <w:rFonts w:ascii="Consolas" w:hAnsi="Consolas" w:eastAsia="Consolas"/>
          <w:sz w:val="18"/>
        </w:rPr>
        <w:t>python -c "import pandas, numpy, sklearn, xgboost, imblearn, joblib, fastapi, uvicorn, pydantic, pytest; print('all imports OK')"</w:t>
      </w:r>
    </w:p>
    <w:p>
      <w:r>
        <w:t xml:space="preserve">You want to see </w:t>
      </w:r>
      <w:r>
        <w:rPr>
          <w:rFonts w:ascii="Consolas" w:hAnsi="Consolas" w:eastAsia="Consolas"/>
          <w:sz w:val="18"/>
        </w:rPr>
        <w:t>all imports OK</w:t>
      </w:r>
      <w:r>
        <w:t xml:space="preserve"> with no red error text.</w:t>
      </w:r>
    </w:p>
    <w:p>
      <w:pPr>
        <w:pStyle w:val="Heading3"/>
      </w:pPr>
      <w:r>
        <w:t>4.4 Install and build the website (frontend)</w:t>
      </w:r>
    </w:p>
    <w:p>
      <w:r>
        <w:t>Still in the project folder:</w:t>
      </w:r>
    </w:p>
    <w:p>
      <w:pPr>
        <w:spacing w:before="0" w:after="0"/>
        <w:ind w:left="360"/>
        <w:shd w:val="clear" w:fill="F5F5F5"/>
      </w:pPr>
      <w:r>
        <w:rPr>
          <w:rFonts w:ascii="Consolas" w:hAnsi="Consolas" w:eastAsia="Consolas"/>
          <w:sz w:val="18"/>
        </w:rPr>
        <w:t>cd frontend</w:t>
      </w:r>
    </w:p>
    <w:p>
      <w:pPr>
        <w:spacing w:before="0" w:after="0"/>
        <w:ind w:left="360"/>
        <w:shd w:val="clear" w:fill="F5F5F5"/>
      </w:pPr>
      <w:r>
        <w:rPr>
          <w:rFonts w:ascii="Consolas" w:hAnsi="Consolas" w:eastAsia="Consolas"/>
          <w:sz w:val="18"/>
        </w:rPr>
        <w:t>npm install</w:t>
      </w:r>
    </w:p>
    <w:p>
      <w:pPr>
        <w:spacing w:before="0" w:after="0"/>
        <w:ind w:left="360"/>
        <w:shd w:val="clear" w:fill="F5F5F5"/>
      </w:pPr>
      <w:r>
        <w:rPr>
          <w:rFonts w:ascii="Consolas" w:hAnsi="Consolas" w:eastAsia="Consolas"/>
          <w:sz w:val="18"/>
        </w:rPr>
        <w:t>npm run build</w:t>
      </w:r>
    </w:p>
    <w:p>
      <w:pPr>
        <w:spacing w:before="0" w:after="120"/>
        <w:ind w:left="360"/>
        <w:shd w:val="clear" w:fill="F5F5F5"/>
      </w:pPr>
      <w:r>
        <w:rPr>
          <w:rFonts w:ascii="Consolas" w:hAnsi="Consolas" w:eastAsia="Consolas"/>
          <w:sz w:val="18"/>
        </w:rPr>
        <w:t>cd ..</w:t>
      </w:r>
    </w:p>
    <w:p>
      <w:pPr>
        <w:pStyle w:val="ListBullet"/>
      </w:pPr>
      <w:r>
        <w:rPr>
          <w:rFonts w:ascii="Consolas" w:hAnsi="Consolas" w:eastAsia="Consolas"/>
          <w:sz w:val="18"/>
        </w:rPr>
        <w:t>npm install</w:t>
      </w:r>
      <w:r>
        <w:t xml:space="preserve"> downloads the JavaScript packages the website needs (one time).</w:t>
      </w:r>
    </w:p>
    <w:p>
      <w:pPr>
        <w:pStyle w:val="ListBullet"/>
      </w:pPr>
      <w:r>
        <w:rPr>
          <w:rFonts w:ascii="Consolas" w:hAnsi="Consolas" w:eastAsia="Consolas"/>
          <w:sz w:val="18"/>
        </w:rPr>
        <w:t>npm run build</w:t>
      </w:r>
      <w:r>
        <w:t xml:space="preserve"> turns the website source code into a finished, optimised version that the backend can serve. It prints a small summary ending with the name of the built file. This creates the </w:t>
      </w:r>
      <w:r>
        <w:rPr>
          <w:rFonts w:ascii="Consolas" w:hAnsi="Consolas" w:eastAsia="Consolas"/>
          <w:sz w:val="18"/>
        </w:rPr>
        <w:t>frontend/dist</w:t>
      </w:r>
      <w:r>
        <w:t xml:space="preserve"> folder.</w:t>
      </w:r>
    </w:p>
    <w:p>
      <w:r>
        <w:t xml:space="preserve">If </w:t>
      </w:r>
      <w:r>
        <w:rPr>
          <w:rFonts w:ascii="Consolas" w:hAnsi="Consolas" w:eastAsia="Consolas"/>
          <w:sz w:val="18"/>
        </w:rPr>
        <w:t>npm</w:t>
      </w:r>
      <w:r>
        <w:t xml:space="preserve"> is not recognised, Node.js is not installed or not on your PATH (re-read §2).</w:t>
      </w:r>
    </w:p>
    <w:p>
      <w:pPr>
        <w:pStyle w:val="Heading3"/>
      </w:pPr>
      <w:r>
        <w:t>4.5 The datasets</w:t>
      </w:r>
    </w:p>
    <w:p>
      <w:r>
        <w:t>Skip this section if the datasets were included with the project folder (they usually are — see §5). If they are missing, §5 explains how to get them.</w:t>
      </w:r>
    </w:p>
    <w:p>
      <w:pPr>
        <w:pBdr>
          <w:bottom w:val="single" w:sz="6" w:space="1" w:color="999999"/>
        </w:pBdr>
        <w:spacing w:after="80"/>
      </w:pPr>
    </w:p>
    <w:p>
      <w:pPr>
        <w:pStyle w:val="Heading2"/>
      </w:pPr>
      <w:r>
        <w:t>5. Where the datasets live</w:t>
      </w:r>
    </w:p>
    <w:p>
      <w:r>
        <w:t xml:space="preserve">The models were trained on two public cyber-security datasets, stored in the </w:t>
      </w:r>
      <w:r>
        <w:rPr>
          <w:rFonts w:ascii="Consolas" w:hAnsi="Consolas" w:eastAsia="Consolas"/>
          <w:sz w:val="18"/>
        </w:rPr>
        <w:t>data/raw</w:t>
      </w:r>
      <w:r>
        <w:t xml:space="preserve"> folder:</w:t>
      </w:r>
    </w:p>
    <w:tbl>
      <w:tblPr>
        <w:tblStyle w:val="TableGrid"/>
        <w:tblW w:type="auto" w:w="0"/>
        <w:tblLook w:firstColumn="1" w:firstRow="1" w:lastColumn="0" w:lastRow="0" w:noHBand="0" w:noVBand="1" w:val="04A0"/>
      </w:tblPr>
      <w:tblGrid>
        <w:gridCol w:w="2880"/>
        <w:gridCol w:w="2880"/>
        <w:gridCol w:w="2880"/>
      </w:tblGrid>
      <w:tr>
        <w:tc>
          <w:tcPr>
            <w:tcW w:type="dxa" w:w="2880"/>
            <w:shd w:val="clear" w:fill="DDE8F0"/>
          </w:tcPr>
          <w:p>
            <w:r>
              <w:rPr>
                <w:b/>
                <w:sz w:val="18"/>
              </w:rPr>
              <w:t xml:space="preserve">Folder inside </w:t>
            </w:r>
            <w:r>
              <w:rPr>
                <w:rFonts w:ascii="Consolas" w:hAnsi="Consolas" w:eastAsia="Consolas"/>
                <w:b/>
                <w:sz w:val="18"/>
              </w:rPr>
              <w:t>data/raw</w:t>
            </w:r>
          </w:p>
        </w:tc>
        <w:tc>
          <w:tcPr>
            <w:tcW w:type="dxa" w:w="2880"/>
            <w:shd w:val="clear" w:fill="DDE8F0"/>
          </w:tcPr>
          <w:p>
            <w:r>
              <w:rPr>
                <w:b/>
                <w:sz w:val="18"/>
              </w:rPr>
              <w:t>Dataset</w:t>
            </w:r>
          </w:p>
        </w:tc>
        <w:tc>
          <w:tcPr>
            <w:tcW w:type="dxa" w:w="2880"/>
            <w:shd w:val="clear" w:fill="DDE8F0"/>
          </w:tcPr>
          <w:p>
            <w:r>
              <w:rPr>
                <w:b/>
                <w:sz w:val="18"/>
              </w:rPr>
              <w:t>Files the pipeline actually uses</w:t>
            </w:r>
          </w:p>
        </w:tc>
      </w:tr>
      <w:tr>
        <w:tc>
          <w:tcPr>
            <w:tcW w:type="dxa" w:w="2880"/>
          </w:tcPr>
          <w:p>
            <w:r>
              <w:rPr>
                <w:rFonts w:ascii="Consolas" w:hAnsi="Consolas" w:eastAsia="Consolas"/>
                <w:sz w:val="18"/>
              </w:rPr>
              <w:t>nsl-kdd</w:t>
            </w:r>
          </w:p>
        </w:tc>
        <w:tc>
          <w:tcPr>
            <w:tcW w:type="dxa" w:w="2880"/>
          </w:tcPr>
          <w:p>
            <w:r>
              <w:rPr>
                <w:sz w:val="18"/>
              </w:rPr>
              <w:t>NSL-KDD</w:t>
            </w:r>
          </w:p>
        </w:tc>
        <w:tc>
          <w:tcPr>
            <w:tcW w:type="dxa" w:w="2880"/>
          </w:tcPr>
          <w:p>
            <w:r>
              <w:rPr>
                <w:rFonts w:ascii="Consolas" w:hAnsi="Consolas" w:eastAsia="Consolas"/>
                <w:sz w:val="18"/>
              </w:rPr>
              <w:t>KDDTrain+.txt</w:t>
            </w:r>
            <w:r>
              <w:rPr>
                <w:sz w:val="18"/>
              </w:rPr>
              <w:t xml:space="preserve"> and </w:t>
            </w:r>
            <w:r>
              <w:rPr>
                <w:rFonts w:ascii="Consolas" w:hAnsi="Consolas" w:eastAsia="Consolas"/>
                <w:sz w:val="18"/>
              </w:rPr>
              <w:t>KDDTest+.txt</w:t>
            </w:r>
          </w:p>
        </w:tc>
      </w:tr>
      <w:tr>
        <w:tc>
          <w:tcPr>
            <w:tcW w:type="dxa" w:w="2880"/>
          </w:tcPr>
          <w:p>
            <w:r>
              <w:rPr>
                <w:rFonts w:ascii="Consolas" w:hAnsi="Consolas" w:eastAsia="Consolas"/>
                <w:sz w:val="18"/>
              </w:rPr>
              <w:t>MachineLearningCSV\MachineLearningCVE</w:t>
            </w:r>
          </w:p>
        </w:tc>
        <w:tc>
          <w:tcPr>
            <w:tcW w:type="dxa" w:w="2880"/>
          </w:tcPr>
          <w:p>
            <w:r>
              <w:rPr>
                <w:sz w:val="18"/>
              </w:rPr>
              <w:t>CICIDS2017</w:t>
            </w:r>
          </w:p>
        </w:tc>
        <w:tc>
          <w:tcPr>
            <w:tcW w:type="dxa" w:w="2880"/>
          </w:tcPr>
          <w:p>
            <w:r>
              <w:rPr>
                <w:sz w:val="18"/>
              </w:rPr>
              <w:t xml:space="preserve">all 8 </w:t>
            </w:r>
            <w:r>
              <w:rPr>
                <w:rFonts w:ascii="Consolas" w:hAnsi="Consolas" w:eastAsia="Consolas"/>
                <w:sz w:val="18"/>
              </w:rPr>
              <w:t>*-WorkingHours*.csv</w:t>
            </w:r>
            <w:r>
              <w:rPr>
                <w:sz w:val="18"/>
              </w:rPr>
              <w:t xml:space="preserve"> files</w:t>
            </w:r>
          </w:p>
        </w:tc>
      </w:tr>
    </w:tbl>
    <w:p>
      <w:r>
        <w:rPr>
          <w:rFonts w:ascii="Consolas" w:hAnsi="Consolas" w:eastAsia="Consolas"/>
          <w:sz w:val="18"/>
        </w:rPr>
        <w:t>data/raw/DATASET_MANIFEST.md</w:t>
      </w:r>
      <w:r>
        <w:t xml:space="preserve"> lists every file with its size, row count, and whether the pipeline uses it (</w:t>
      </w:r>
      <w:r>
        <w:rPr>
          <w:rFonts w:ascii="Consolas" w:hAnsi="Consolas" w:eastAsia="Consolas"/>
          <w:sz w:val="18"/>
        </w:rPr>
        <w:t>USED</w:t>
      </w:r>
      <w:r>
        <w:t>) or keeps it only for record (</w:t>
      </w:r>
      <w:r>
        <w:rPr>
          <w:rFonts w:ascii="Consolas" w:hAnsi="Consolas" w:eastAsia="Consolas"/>
          <w:sz w:val="18"/>
        </w:rPr>
        <w:t>IGNORED</w:t>
      </w:r>
      <w:r>
        <w:t>). If the datasets did not come with the folder, download the two items above and place them in those exact locations:</w:t>
      </w:r>
    </w:p>
    <w:p>
      <w:pPr>
        <w:pStyle w:val="ListBullet"/>
      </w:pPr>
      <w:r>
        <w:t xml:space="preserve">NSL-KDD: the official </w:t>
      </w:r>
      <w:r>
        <w:rPr>
          <w:rFonts w:ascii="Consolas" w:hAnsi="Consolas" w:eastAsia="Consolas"/>
          <w:sz w:val="18"/>
        </w:rPr>
        <w:t>KDDTrain+.txt</w:t>
      </w:r>
      <w:r>
        <w:t xml:space="preserve"> (125,973 rows) and </w:t>
      </w:r>
      <w:r>
        <w:rPr>
          <w:rFonts w:ascii="Consolas" w:hAnsi="Consolas" w:eastAsia="Consolas"/>
          <w:sz w:val="18"/>
        </w:rPr>
        <w:t>KDDTest+.txt</w:t>
      </w:r>
      <w:r>
        <w:t xml:space="preserve"> (22,544 rows) from the NSL-KDD project page.</w:t>
      </w:r>
    </w:p>
    <w:p>
      <w:pPr>
        <w:pStyle w:val="ListBullet"/>
      </w:pPr>
      <w:r>
        <w:t>CICIDS2017: the "ML-ready" CSV collection (79 columns per file, ~2.8 million rows total) — the folder and files must match the names above.</w:t>
      </w:r>
    </w:p>
    <w:p>
      <w:r>
        <w:t xml:space="preserve">The pipeline reads from </w:t>
      </w:r>
      <w:r>
        <w:rPr>
          <w:rFonts w:ascii="Consolas" w:hAnsi="Consolas" w:eastAsia="Consolas"/>
          <w:sz w:val="18"/>
        </w:rPr>
        <w:t>data/raw</w:t>
      </w:r>
      <w:r>
        <w:t xml:space="preserve"> </w:t>
      </w:r>
      <w:r>
        <w:rPr>
          <w:b/>
        </w:rPr>
        <w:t>only</w:t>
      </w:r>
      <w:r>
        <w:t>. A handful of leftover copies of these datasets also sit at the project root (</w:t>
      </w:r>
      <w:r>
        <w:rPr>
          <w:rFonts w:ascii="Consolas" w:hAnsi="Consolas" w:eastAsia="Consolas"/>
          <w:sz w:val="18"/>
        </w:rPr>
        <w:t>nsl-kdd</w:t>
      </w:r>
      <w:r>
        <w:t xml:space="preserve">, </w:t>
      </w:r>
      <w:r>
        <w:rPr>
          <w:rFonts w:ascii="Consolas" w:hAnsi="Consolas" w:eastAsia="Consolas"/>
          <w:sz w:val="18"/>
        </w:rPr>
        <w:t>MachineLearningCSV</w:t>
      </w:r>
      <w:r>
        <w:t xml:space="preserve">, </w:t>
      </w:r>
      <w:r>
        <w:rPr>
          <w:rFonts w:ascii="Consolas" w:hAnsi="Consolas" w:eastAsia="Consolas"/>
          <w:sz w:val="18"/>
        </w:rPr>
        <w:t>GeneratedLabelledFlows</w:t>
      </w:r>
      <w:r>
        <w:t>) — those are unused backups from development and can be ignored (or deleted to save ~4 GB).</w:t>
      </w:r>
    </w:p>
    <w:p>
      <w:pPr>
        <w:pBdr>
          <w:bottom w:val="single" w:sz="6" w:space="1" w:color="999999"/>
        </w:pBdr>
        <w:spacing w:after="80"/>
      </w:pPr>
    </w:p>
    <w:p>
      <w:pPr>
        <w:pStyle w:val="Heading2"/>
      </w:pPr>
      <w:r>
        <w:t>6. Running the app — two modes</w:t>
      </w:r>
    </w:p>
    <w:p>
      <w:pPr>
        <w:pStyle w:val="Heading3"/>
      </w:pPr>
      <w:r>
        <w:t>Mode A — Fast start (recommended for the demo)</w:t>
      </w:r>
    </w:p>
    <w:p>
      <w:r>
        <w:t>Use this when the folder already contains the trained models (</w:t>
      </w:r>
      <w:r>
        <w:rPr>
          <w:rFonts w:ascii="Consolas" w:hAnsi="Consolas" w:eastAsia="Consolas"/>
          <w:sz w:val="18"/>
        </w:rPr>
        <w:t>src\models\registry</w:t>
      </w:r>
      <w:r>
        <w:t>) and the cleaned data (</w:t>
      </w:r>
      <w:r>
        <w:rPr>
          <w:rFonts w:ascii="Consolas" w:hAnsi="Consolas" w:eastAsia="Consolas"/>
          <w:sz w:val="18"/>
        </w:rPr>
        <w:t>data\processed</w:t>
      </w:r>
      <w:r>
        <w:t xml:space="preserve">) — i.e. a normal handoff folder. You do </w:t>
      </w:r>
      <w:r>
        <w:rPr>
          <w:b/>
        </w:rPr>
        <w:t>not</w:t>
      </w:r>
      <w:r>
        <w:t xml:space="preserve"> re-train anything; you just start the server:</w:t>
      </w:r>
    </w:p>
    <w:p>
      <w:pPr>
        <w:spacing w:before="0" w:after="120"/>
        <w:ind w:left="360"/>
        <w:shd w:val="clear" w:fill="F5F5F5"/>
      </w:pPr>
      <w:r>
        <w:rPr>
          <w:rFonts w:ascii="Consolas" w:hAnsi="Consolas" w:eastAsia="Consolas"/>
          <w:sz w:val="18"/>
        </w:rPr>
        <w:t>.venv\Scripts\python.exe -m uvicorn src.api.main:app --port 8000</w:t>
      </w:r>
    </w:p>
    <w:p>
      <w:r>
        <w:t xml:space="preserve">Leave this terminal open. You should see a few lines of log output ending with something like </w:t>
      </w:r>
      <w:r>
        <w:rPr>
          <w:rFonts w:ascii="Consolas" w:hAnsi="Consolas" w:eastAsia="Consolas"/>
          <w:sz w:val="18"/>
        </w:rPr>
        <w:t>Uvicorn running on http://127.0.0.1:8000</w:t>
      </w:r>
      <w:r>
        <w:t>.</w:t>
      </w:r>
    </w:p>
    <w:p>
      <w:r>
        <w:t xml:space="preserve">Now open your browser and go to </w:t>
      </w:r>
      <w:r>
        <w:rPr>
          <w:b/>
        </w:rPr>
        <w:t>http://127.0.0.1:8000</w:t>
      </w:r>
      <w:r>
        <w:t xml:space="preserve"> — you will see the "CyberGuard" dashboard. Press the </w:t>
      </w:r>
      <w:r>
        <w:rPr>
          <w:b/>
        </w:rPr>
        <w:t>Start Monitoring</w:t>
      </w:r>
      <w:r>
        <w:t xml:space="preserve"> button and live-looking traffic starts streaming past (it is a replay of recorded test data — the dashboard shows a "SIMULATED TRAFFIC" badge to make this clear).</w:t>
      </w:r>
    </w:p>
    <w:p>
      <w:pPr>
        <w:pStyle w:val="Heading3"/>
      </w:pPr>
      <w:r>
        <w:t>Mode B — Retrain everything from scratch</w:t>
      </w:r>
    </w:p>
    <w:p>
      <w:r>
        <w:t>Use this if the trained models or cleaned data are missing, or if you want to prove the whole pipeline reproduces (this is what makes the thesis numbers credible). This command reloads the raw data, re-cleans it, re-runs grid search + cross-validation for all 8 models (4 algorithms × 2 datasets), and saves everything back:</w:t>
      </w:r>
    </w:p>
    <w:p>
      <w:pPr>
        <w:spacing w:before="0" w:after="120"/>
        <w:ind w:left="360"/>
        <w:shd w:val="clear" w:fill="F5F5F5"/>
      </w:pPr>
      <w:r>
        <w:rPr>
          <w:rFonts w:ascii="Consolas" w:hAnsi="Consolas" w:eastAsia="Consolas"/>
          <w:sz w:val="18"/>
        </w:rPr>
        <w:t>.venv\Scripts\python.exe -m src.models.train</w:t>
      </w:r>
    </w:p>
    <w:p>
      <w:r>
        <w:rPr>
          <w:b/>
        </w:rPr>
        <w:t>How long it takes (real, measured times):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DDE8F0"/>
          </w:tcPr>
          <w:p>
            <w:r>
              <w:rPr>
                <w:b/>
                <w:sz w:val="18"/>
              </w:rPr>
              <w:t>Dataset</w:t>
            </w:r>
          </w:p>
        </w:tc>
        <w:tc>
          <w:tcPr>
            <w:tcW w:type="dxa" w:w="2160"/>
            <w:shd w:val="clear" w:fill="DDE8F0"/>
          </w:tcPr>
          <w:p>
            <w:r>
              <w:rPr>
                <w:b/>
                <w:sz w:val="18"/>
              </w:rPr>
              <w:t>Model</w:t>
            </w:r>
          </w:p>
        </w:tc>
        <w:tc>
          <w:tcPr>
            <w:tcW w:type="dxa" w:w="2160"/>
            <w:shd w:val="clear" w:fill="DDE8F0"/>
          </w:tcPr>
          <w:p>
            <w:r>
              <w:rPr>
                <w:b/>
                <w:sz w:val="18"/>
              </w:rPr>
              <w:t>Grid combos</w:t>
            </w:r>
          </w:p>
        </w:tc>
        <w:tc>
          <w:tcPr>
            <w:tcW w:type="dxa" w:w="2160"/>
            <w:shd w:val="clear" w:fill="DDE8F0"/>
          </w:tcPr>
          <w:p>
            <w:r>
              <w:rPr>
                <w:b/>
                <w:sz w:val="18"/>
              </w:rPr>
              <w:t>Fit time</w:t>
            </w:r>
          </w:p>
        </w:tc>
      </w:tr>
      <w:tr>
        <w:tc>
          <w:tcPr>
            <w:tcW w:type="dxa" w:w="2160"/>
          </w:tcPr>
          <w:p>
            <w:r>
              <w:rPr>
                <w:sz w:val="18"/>
              </w:rPr>
              <w:t>NSL-KDD</w:t>
            </w:r>
          </w:p>
        </w:tc>
        <w:tc>
          <w:tcPr>
            <w:tcW w:type="dxa" w:w="2160"/>
          </w:tcPr>
          <w:p>
            <w:r>
              <w:rPr>
                <w:sz w:val="18"/>
              </w:rPr>
              <w:t>Decision Tree</w:t>
            </w:r>
          </w:p>
        </w:tc>
        <w:tc>
          <w:tcPr>
            <w:tcW w:type="dxa" w:w="2160"/>
          </w:tcPr>
          <w:p>
            <w:r>
              <w:rPr>
                <w:sz w:val="18"/>
              </w:rPr>
              <w:t>9</w:t>
            </w:r>
          </w:p>
        </w:tc>
        <w:tc>
          <w:tcPr>
            <w:tcW w:type="dxa" w:w="2160"/>
          </w:tcPr>
          <w:p>
            <w:r>
              <w:rPr>
                <w:sz w:val="18"/>
              </w:rPr>
              <w:t>~25 s</w:t>
            </w:r>
          </w:p>
        </w:tc>
      </w:tr>
      <w:tr>
        <w:tc>
          <w:tcPr>
            <w:tcW w:type="dxa" w:w="2160"/>
          </w:tcPr>
          <w:p>
            <w:r>
              <w:rPr>
                <w:sz w:val="18"/>
              </w:rPr>
              <w:t>NSL-KDD</w:t>
            </w:r>
          </w:p>
        </w:tc>
        <w:tc>
          <w:tcPr>
            <w:tcW w:type="dxa" w:w="2160"/>
          </w:tcPr>
          <w:p>
            <w:r>
              <w:rPr>
                <w:sz w:val="18"/>
              </w:rPr>
              <w:t>Logistic Regression</w:t>
            </w:r>
          </w:p>
        </w:tc>
        <w:tc>
          <w:tcPr>
            <w:tcW w:type="dxa" w:w="2160"/>
          </w:tcPr>
          <w:p>
            <w:r>
              <w:rPr>
                <w:sz w:val="18"/>
              </w:rPr>
              <w:t>4</w:t>
            </w:r>
          </w:p>
        </w:tc>
        <w:tc>
          <w:tcPr>
            <w:tcW w:type="dxa" w:w="2160"/>
          </w:tcPr>
          <w:p>
            <w:r>
              <w:rPr>
                <w:sz w:val="18"/>
              </w:rPr>
              <w:t>~120 s</w:t>
            </w:r>
          </w:p>
        </w:tc>
      </w:tr>
      <w:tr>
        <w:tc>
          <w:tcPr>
            <w:tcW w:type="dxa" w:w="2160"/>
          </w:tcPr>
          <w:p>
            <w:r>
              <w:rPr>
                <w:sz w:val="18"/>
              </w:rPr>
              <w:t>NSL-KDD</w:t>
            </w:r>
          </w:p>
        </w:tc>
        <w:tc>
          <w:tcPr>
            <w:tcW w:type="dxa" w:w="2160"/>
          </w:tcPr>
          <w:p>
            <w:r>
              <w:rPr>
                <w:sz w:val="18"/>
              </w:rPr>
              <w:t>XGBoost</w:t>
            </w:r>
          </w:p>
        </w:tc>
        <w:tc>
          <w:tcPr>
            <w:tcW w:type="dxa" w:w="2160"/>
          </w:tcPr>
          <w:p>
            <w:r>
              <w:rPr>
                <w:sz w:val="18"/>
              </w:rPr>
              <w:t>8</w:t>
            </w:r>
          </w:p>
        </w:tc>
        <w:tc>
          <w:tcPr>
            <w:tcW w:type="dxa" w:w="2160"/>
          </w:tcPr>
          <w:p>
            <w:r>
              <w:rPr>
                <w:sz w:val="18"/>
              </w:rPr>
              <w:t>~181 s</w:t>
            </w:r>
          </w:p>
        </w:tc>
      </w:tr>
      <w:tr>
        <w:tc>
          <w:tcPr>
            <w:tcW w:type="dxa" w:w="2160"/>
          </w:tcPr>
          <w:p>
            <w:r>
              <w:rPr>
                <w:sz w:val="18"/>
              </w:rPr>
              <w:t>NSL-KDD</w:t>
            </w:r>
          </w:p>
        </w:tc>
        <w:tc>
          <w:tcPr>
            <w:tcW w:type="dxa" w:w="2160"/>
          </w:tcPr>
          <w:p>
            <w:r>
              <w:rPr>
                <w:sz w:val="18"/>
              </w:rPr>
              <w:t>Random Forest</w:t>
            </w:r>
          </w:p>
        </w:tc>
        <w:tc>
          <w:tcPr>
            <w:tcW w:type="dxa" w:w="2160"/>
          </w:tcPr>
          <w:p>
            <w:r>
              <w:rPr>
                <w:sz w:val="18"/>
              </w:rPr>
              <w:t>8</w:t>
            </w:r>
          </w:p>
        </w:tc>
        <w:tc>
          <w:tcPr>
            <w:tcW w:type="dxa" w:w="2160"/>
          </w:tcPr>
          <w:p>
            <w:r>
              <w:rPr>
                <w:sz w:val="18"/>
              </w:rPr>
              <w:t>~205 s</w:t>
            </w:r>
          </w:p>
        </w:tc>
      </w:tr>
      <w:tr>
        <w:tc>
          <w:tcPr>
            <w:tcW w:type="dxa" w:w="2160"/>
          </w:tcPr>
          <w:p>
            <w:r>
              <w:rPr>
                <w:sz w:val="18"/>
              </w:rPr>
              <w:t>CICIDS2017</w:t>
            </w:r>
          </w:p>
        </w:tc>
        <w:tc>
          <w:tcPr>
            <w:tcW w:type="dxa" w:w="2160"/>
          </w:tcPr>
          <w:p>
            <w:r>
              <w:rPr>
                <w:sz w:val="18"/>
              </w:rPr>
              <w:t>Logistic Regression</w:t>
            </w:r>
          </w:p>
        </w:tc>
        <w:tc>
          <w:tcPr>
            <w:tcW w:type="dxa" w:w="2160"/>
          </w:tcPr>
          <w:p>
            <w:r>
              <w:rPr>
                <w:sz w:val="18"/>
              </w:rPr>
              <w:t>4</w:t>
            </w:r>
          </w:p>
        </w:tc>
        <w:tc>
          <w:tcPr>
            <w:tcW w:type="dxa" w:w="2160"/>
          </w:tcPr>
          <w:p>
            <w:r>
              <w:rPr>
                <w:sz w:val="18"/>
              </w:rPr>
              <w:t>~67 s</w:t>
            </w:r>
          </w:p>
        </w:tc>
      </w:tr>
      <w:tr>
        <w:tc>
          <w:tcPr>
            <w:tcW w:type="dxa" w:w="2160"/>
          </w:tcPr>
          <w:p>
            <w:r>
              <w:rPr>
                <w:sz w:val="18"/>
              </w:rPr>
              <w:t>CICIDS2017</w:t>
            </w:r>
          </w:p>
        </w:tc>
        <w:tc>
          <w:tcPr>
            <w:tcW w:type="dxa" w:w="2160"/>
          </w:tcPr>
          <w:p>
            <w:r>
              <w:rPr>
                <w:sz w:val="18"/>
              </w:rPr>
              <w:t>Decision Tree</w:t>
            </w:r>
          </w:p>
        </w:tc>
        <w:tc>
          <w:tcPr>
            <w:tcW w:type="dxa" w:w="2160"/>
          </w:tcPr>
          <w:p>
            <w:r>
              <w:rPr>
                <w:sz w:val="18"/>
              </w:rPr>
              <w:t>9</w:t>
            </w:r>
          </w:p>
        </w:tc>
        <w:tc>
          <w:tcPr>
            <w:tcW w:type="dxa" w:w="2160"/>
          </w:tcPr>
          <w:p>
            <w:r>
              <w:rPr>
                <w:sz w:val="18"/>
              </w:rPr>
              <w:t>~28 s</w:t>
            </w:r>
          </w:p>
        </w:tc>
      </w:tr>
      <w:tr>
        <w:tc>
          <w:tcPr>
            <w:tcW w:type="dxa" w:w="2160"/>
          </w:tcPr>
          <w:p>
            <w:r>
              <w:rPr>
                <w:sz w:val="18"/>
              </w:rPr>
              <w:t>CICIDS2017</w:t>
            </w:r>
          </w:p>
        </w:tc>
        <w:tc>
          <w:tcPr>
            <w:tcW w:type="dxa" w:w="2160"/>
          </w:tcPr>
          <w:p>
            <w:r>
              <w:rPr>
                <w:sz w:val="18"/>
              </w:rPr>
              <w:t>Random Forest</w:t>
            </w:r>
          </w:p>
        </w:tc>
        <w:tc>
          <w:tcPr>
            <w:tcW w:type="dxa" w:w="2160"/>
          </w:tcPr>
          <w:p>
            <w:r>
              <w:rPr>
                <w:sz w:val="18"/>
              </w:rPr>
              <w:t>8</w:t>
            </w:r>
          </w:p>
        </w:tc>
        <w:tc>
          <w:tcPr>
            <w:tcW w:type="dxa" w:w="2160"/>
          </w:tcPr>
          <w:p>
            <w:r>
              <w:rPr>
                <w:sz w:val="18"/>
              </w:rPr>
              <w:t>~113 s</w:t>
            </w:r>
          </w:p>
        </w:tc>
      </w:tr>
      <w:tr>
        <w:tc>
          <w:tcPr>
            <w:tcW w:type="dxa" w:w="2160"/>
          </w:tcPr>
          <w:p>
            <w:r>
              <w:rPr>
                <w:sz w:val="18"/>
              </w:rPr>
              <w:t>CICIDS2017</w:t>
            </w:r>
          </w:p>
        </w:tc>
        <w:tc>
          <w:tcPr>
            <w:tcW w:type="dxa" w:w="2160"/>
          </w:tcPr>
          <w:p>
            <w:r>
              <w:rPr>
                <w:sz w:val="18"/>
              </w:rPr>
              <w:t>XGBoost</w:t>
            </w:r>
          </w:p>
        </w:tc>
        <w:tc>
          <w:tcPr>
            <w:tcW w:type="dxa" w:w="2160"/>
          </w:tcPr>
          <w:p>
            <w:r>
              <w:rPr>
                <w:sz w:val="18"/>
              </w:rPr>
              <w:t>8</w:t>
            </w:r>
          </w:p>
        </w:tc>
        <w:tc>
          <w:tcPr>
            <w:tcW w:type="dxa" w:w="2160"/>
          </w:tcPr>
          <w:p>
            <w:r>
              <w:rPr>
                <w:sz w:val="18"/>
              </w:rPr>
              <w:t>~195 s</w:t>
            </w:r>
          </w:p>
        </w:tc>
      </w:tr>
    </w:tbl>
    <w:p>
      <w:r>
        <w:t xml:space="preserve">Total ≈ 30–45 minutes on a 16-core machine (more on a weaker one). Each combination is validated with 5-fold cross-validation, which is why it is slow. When it finishes it prints </w:t>
      </w:r>
      <w:r>
        <w:rPr>
          <w:rFonts w:ascii="Consolas" w:hAnsi="Consolas" w:eastAsia="Consolas"/>
          <w:sz w:val="18"/>
        </w:rPr>
        <w:t>Retraining complete. Models live in src/models/registry/.</w:t>
      </w:r>
    </w:p>
    <w:p>
      <w:r>
        <w:t xml:space="preserve">Then start the server exactly as in Mode A. If the frontend was never built, first run </w:t>
      </w:r>
      <w:r>
        <w:rPr>
          <w:rFonts w:ascii="Consolas" w:hAnsi="Consolas" w:eastAsia="Consolas"/>
          <w:sz w:val="18"/>
        </w:rPr>
        <w:t>cd frontend; npm run build; cd ..</w:t>
      </w:r>
      <w:r>
        <w:t xml:space="preserve"> (§4.4).</w:t>
      </w:r>
    </w:p>
    <w:p>
      <w:pPr>
        <w:pBdr>
          <w:bottom w:val="single" w:sz="6" w:space="1" w:color="999999"/>
        </w:pBdr>
        <w:spacing w:after="80"/>
      </w:pPr>
    </w:p>
    <w:p>
      <w:pPr>
        <w:pStyle w:val="Heading2"/>
      </w:pPr>
      <w:r>
        <w:t>7. How to know it worked</w:t>
      </w:r>
    </w:p>
    <w:p>
      <w:r>
        <w:t xml:space="preserve">The strongest check is visual: at http://127.0.0.1:8000 you should see the dashboard and pressing </w:t>
      </w:r>
      <w:r>
        <w:rPr>
          <w:b/>
        </w:rPr>
        <w:t>Start Monitoring</w:t>
      </w:r>
      <w:r>
        <w:t xml:space="preserve"> should produce predictions that update every ~2 seconds.</w:t>
      </w:r>
    </w:p>
    <w:p>
      <w:r>
        <w:t>If you want a text-only check, or if the page loads but looks broken:</w:t>
      </w:r>
    </w:p>
    <w:p>
      <w:pPr>
        <w:pStyle w:val="ListNumber"/>
      </w:pPr>
      <w:r>
        <w:rPr>
          <w:b/>
        </w:rPr>
        <w:t>Backend responds.</w:t>
      </w:r>
      <w:r>
        <w:t xml:space="preserve"> Open http://127.0.0.1:8000/docs — FastAPI shows an interactive API documentation page listing every endpoint. If this page loads, the backend is running.</w:t>
      </w:r>
    </w:p>
    <w:p>
      <w:pPr>
        <w:pStyle w:val="ListNumber"/>
      </w:pPr>
      <w:r>
        <w:rPr>
          <w:b/>
        </w:rPr>
        <w:t>Models are reachable.</w:t>
      </w:r>
      <w:r>
        <w:t xml:space="preserve"> In the browser visit http://127.0.0.1:8000/models. You should get JSON listing 8 models (4 per dataset) with their accuracy, precision, recall, F1 and AUC scores. If this returns an error instead, see §8 row 3.</w:t>
      </w:r>
    </w:p>
    <w:p>
      <w:pPr>
        <w:pStyle w:val="ListNumber"/>
      </w:pPr>
      <w:r>
        <w:rPr>
          <w:b/>
        </w:rPr>
        <w:t>Try a prediction.</w:t>
      </w:r>
      <w:r>
        <w:t xml:space="preserve"> In PowerShell run:</w:t>
      </w:r>
    </w:p>
    <w:p>
      <w:pPr>
        <w:spacing w:before="0" w:after="120"/>
        <w:ind w:left="360"/>
        <w:shd w:val="clear" w:fill="F5F5F5"/>
      </w:pPr>
      <w:r>
        <w:rPr>
          <w:rFonts w:ascii="Consolas" w:hAnsi="Consolas" w:eastAsia="Consolas"/>
          <w:sz w:val="18"/>
        </w:rPr>
        <w:t>curl.exe -X POST http://127.0.0.1:8000/predict -H "Content-Type: application/json" -d "{\"dataset\":\"cicids\",\"model\":\"xgboost\",\"row_id\":0}"</w:t>
      </w:r>
    </w:p>
    <w:p>
      <w:r>
        <w:t xml:space="preserve">   You should get JSON back including </w:t>
      </w:r>
      <w:r>
        <w:rPr>
          <w:rFonts w:ascii="Consolas" w:hAnsi="Consolas" w:eastAsia="Consolas"/>
          <w:sz w:val="18"/>
        </w:rPr>
        <w:t>"prediction"</w:t>
      </w:r>
      <w:r>
        <w:t xml:space="preserve"> and </w:t>
      </w:r>
      <w:r>
        <w:rPr>
          <w:rFonts w:ascii="Consolas" w:hAnsi="Consolas" w:eastAsia="Consolas"/>
          <w:sz w:val="18"/>
        </w:rPr>
        <w:t>"confidence"</w:t>
      </w:r>
      <w:r>
        <w:t>.</w:t>
      </w:r>
    </w:p>
    <w:p>
      <w:pPr>
        <w:pStyle w:val="ListNumber"/>
      </w:pPr>
      <w:r>
        <w:rPr>
          <w:b/>
        </w:rPr>
        <w:t>Tests pass (recommended).</w:t>
      </w:r>
      <w:r>
        <w:t xml:space="preserve"> Run the project's own test suite:</w:t>
      </w:r>
    </w:p>
    <w:p>
      <w:pPr>
        <w:spacing w:before="0" w:after="120"/>
        <w:ind w:left="360"/>
        <w:shd w:val="clear" w:fill="F5F5F5"/>
      </w:pPr>
      <w:r>
        <w:rPr>
          <w:rFonts w:ascii="Consolas" w:hAnsi="Consolas" w:eastAsia="Consolas"/>
          <w:sz w:val="18"/>
        </w:rPr>
        <w:t>.venv\Scripts\python.exe -m pytest tests\ -q</w:t>
      </w:r>
    </w:p>
    <w:p>
      <w:r>
        <w:t xml:space="preserve">   Expect </w:t>
      </w:r>
      <w:r>
        <w:rPr>
          <w:b/>
        </w:rPr>
        <w:t>19 passed</w:t>
      </w:r>
      <w:r>
        <w:t xml:space="preserve"> (14 in </w:t>
      </w:r>
      <w:r>
        <w:rPr>
          <w:rFonts w:ascii="Consolas" w:hAnsi="Consolas" w:eastAsia="Consolas"/>
          <w:sz w:val="18"/>
        </w:rPr>
        <w:t>test_api.py</w:t>
      </w:r>
      <w:r>
        <w:t xml:space="preserve"> + 5 in </w:t>
      </w:r>
      <w:r>
        <w:rPr>
          <w:rFonts w:ascii="Consolas" w:hAnsi="Consolas" w:eastAsia="Consolas"/>
          <w:sz w:val="18"/>
        </w:rPr>
        <w:t>test_panel_api.py</w:t>
      </w:r>
      <w:r>
        <w:t>). The warnings printed are harmless deprecation notices. This is the same suite the maintainer ran; if all 19 pass, the installation is healthy.</w:t>
      </w:r>
    </w:p>
    <w:p>
      <w:pPr>
        <w:pBdr>
          <w:bottom w:val="single" w:sz="6" w:space="1" w:color="999999"/>
        </w:pBdr>
        <w:spacing w:after="80"/>
      </w:pPr>
    </w:p>
    <w:p>
      <w:pPr>
        <w:pStyle w:val="Heading2"/>
      </w:pPr>
      <w:r>
        <w:t>8. If something goes wrong (troubleshooting)</w:t>
      </w:r>
    </w:p>
    <w:p>
      <w:r>
        <w:t>Work down the list — the most common causes are at the top.</w:t>
      </w:r>
    </w:p>
    <w:tbl>
      <w:tblPr>
        <w:tblStyle w:val="TableGrid"/>
        <w:tblW w:type="auto" w:w="0"/>
        <w:tblLook w:firstColumn="1" w:firstRow="1" w:lastColumn="0" w:lastRow="0" w:noHBand="0" w:noVBand="1" w:val="04A0"/>
      </w:tblPr>
      <w:tblGrid>
        <w:gridCol w:w="2880"/>
        <w:gridCol w:w="2880"/>
        <w:gridCol w:w="2880"/>
      </w:tblGrid>
      <w:tr>
        <w:tc>
          <w:tcPr>
            <w:tcW w:type="dxa" w:w="2880"/>
            <w:shd w:val="clear" w:fill="DDE8F0"/>
          </w:tcPr>
          <w:p>
            <w:r>
              <w:rPr>
                <w:b/>
                <w:sz w:val="18"/>
              </w:rPr>
              <w:t>#</w:t>
            </w:r>
          </w:p>
        </w:tc>
        <w:tc>
          <w:tcPr>
            <w:tcW w:type="dxa" w:w="2880"/>
            <w:shd w:val="clear" w:fill="DDE8F0"/>
          </w:tcPr>
          <w:p>
            <w:r>
              <w:rPr>
                <w:b/>
                <w:sz w:val="18"/>
              </w:rPr>
              <w:t>Symptom / error you see</w:t>
            </w:r>
          </w:p>
        </w:tc>
        <w:tc>
          <w:tcPr>
            <w:tcW w:type="dxa" w:w="2880"/>
            <w:shd w:val="clear" w:fill="DDE8F0"/>
          </w:tcPr>
          <w:p>
            <w:r>
              <w:rPr>
                <w:b/>
                <w:sz w:val="18"/>
              </w:rPr>
              <w:t>What it means and what to do</w:t>
            </w:r>
          </w:p>
        </w:tc>
      </w:tr>
      <w:tr>
        <w:tc>
          <w:tcPr>
            <w:tcW w:type="dxa" w:w="2880"/>
          </w:tcPr>
          <w:p>
            <w:r>
              <w:rPr>
                <w:sz w:val="18"/>
              </w:rPr>
              <w:t>1</w:t>
            </w:r>
          </w:p>
        </w:tc>
        <w:tc>
          <w:tcPr>
            <w:tcW w:type="dxa" w:w="2880"/>
          </w:tcPr>
          <w:p>
            <w:r>
              <w:rPr>
                <w:rFonts w:ascii="Consolas" w:hAnsi="Consolas" w:eastAsia="Consolas"/>
                <w:sz w:val="18"/>
              </w:rPr>
              <w:t>ModuleNotFoundError: No module named 'pandas'</w:t>
            </w:r>
            <w:r>
              <w:rPr>
                <w:sz w:val="18"/>
              </w:rPr>
              <w:t xml:space="preserve"> (or any package)</w:t>
            </w:r>
          </w:p>
        </w:tc>
        <w:tc>
          <w:tcPr>
            <w:tcW w:type="dxa" w:w="2880"/>
          </w:tcPr>
          <w:p>
            <w:r>
              <w:rPr>
                <w:sz w:val="18"/>
              </w:rPr>
              <w:t xml:space="preserve">The virtual environment is not activated or packages were never installed. Run </w:t>
            </w:r>
            <w:r>
              <w:rPr>
                <w:rFonts w:ascii="Consolas" w:hAnsi="Consolas" w:eastAsia="Consolas"/>
                <w:sz w:val="18"/>
              </w:rPr>
              <w:t>.venv\Scripts\activate</w:t>
            </w:r>
            <w:r>
              <w:rPr>
                <w:sz w:val="18"/>
              </w:rPr>
              <w:t xml:space="preserve">, then </w:t>
            </w:r>
            <w:r>
              <w:rPr>
                <w:rFonts w:ascii="Consolas" w:hAnsi="Consolas" w:eastAsia="Consolas"/>
                <w:sz w:val="18"/>
              </w:rPr>
              <w:t>pip install -r requirements.txt</w:t>
            </w:r>
            <w:r>
              <w:rPr>
                <w:sz w:val="18"/>
              </w:rPr>
              <w:t>.</w:t>
            </w:r>
          </w:p>
        </w:tc>
      </w:tr>
      <w:tr>
        <w:tc>
          <w:tcPr>
            <w:tcW w:type="dxa" w:w="2880"/>
          </w:tcPr>
          <w:p>
            <w:r>
              <w:rPr>
                <w:sz w:val="18"/>
              </w:rPr>
              <w:t>2</w:t>
            </w:r>
          </w:p>
        </w:tc>
        <w:tc>
          <w:tcPr>
            <w:tcW w:type="dxa" w:w="2880"/>
          </w:tcPr>
          <w:p>
            <w:r>
              <w:rPr>
                <w:rFonts w:ascii="Consolas" w:hAnsi="Consolas" w:eastAsia="Consolas"/>
                <w:sz w:val="18"/>
              </w:rPr>
              <w:t>'python' is not recognized</w:t>
            </w:r>
          </w:p>
        </w:tc>
        <w:tc>
          <w:tcPr>
            <w:tcW w:type="dxa" w:w="2880"/>
          </w:tcPr>
          <w:p>
            <w:r>
              <w:rPr>
                <w:sz w:val="18"/>
              </w:rPr>
              <w:t xml:space="preserve">Python is not on your PATH. Try </w:t>
            </w:r>
            <w:r>
              <w:rPr>
                <w:rFonts w:ascii="Consolas" w:hAnsi="Consolas" w:eastAsia="Consolas"/>
                <w:sz w:val="18"/>
              </w:rPr>
              <w:t>py -3.12</w:t>
            </w:r>
            <w:r>
              <w:rPr>
                <w:sz w:val="18"/>
              </w:rPr>
              <w:t xml:space="preserve"> instead of </w:t>
            </w:r>
            <w:r>
              <w:rPr>
                <w:rFonts w:ascii="Consolas" w:hAnsi="Consolas" w:eastAsia="Consolas"/>
                <w:sz w:val="18"/>
              </w:rPr>
              <w:t>python</w:t>
            </w:r>
            <w:r>
              <w:rPr>
                <w:sz w:val="18"/>
              </w:rPr>
              <w:t xml:space="preserve"> (Windows), or reinstall Python and tick "Add to PATH".</w:t>
            </w:r>
          </w:p>
        </w:tc>
      </w:tr>
      <w:tr>
        <w:tc>
          <w:tcPr>
            <w:tcW w:type="dxa" w:w="2880"/>
          </w:tcPr>
          <w:p>
            <w:r>
              <w:rPr>
                <w:sz w:val="18"/>
              </w:rPr>
              <w:t>3</w:t>
            </w:r>
          </w:p>
        </w:tc>
        <w:tc>
          <w:tcPr>
            <w:tcW w:type="dxa" w:w="2880"/>
          </w:tcPr>
          <w:p>
            <w:r>
              <w:rPr>
                <w:sz w:val="18"/>
              </w:rPr>
              <w:t xml:space="preserve">Browser shows </w:t>
            </w:r>
            <w:r>
              <w:rPr>
                <w:rFonts w:ascii="Consolas" w:hAnsi="Consolas" w:eastAsia="Consolas"/>
                <w:sz w:val="18"/>
              </w:rPr>
              <w:t>"Evaluation results not found — run Phase 4 first."</w:t>
            </w:r>
            <w:r>
              <w:rPr>
                <w:sz w:val="18"/>
              </w:rPr>
              <w:t xml:space="preserve"> (503)</w:t>
            </w:r>
          </w:p>
        </w:tc>
        <w:tc>
          <w:tcPr>
            <w:tcW w:type="dxa" w:w="2880"/>
          </w:tcPr>
          <w:p>
            <w:r>
              <w:rPr>
                <w:sz w:val="18"/>
              </w:rPr>
              <w:t xml:space="preserve">The file </w:t>
            </w:r>
            <w:r>
              <w:rPr>
                <w:rFonts w:ascii="Consolas" w:hAnsi="Consolas" w:eastAsia="Consolas"/>
                <w:sz w:val="18"/>
              </w:rPr>
              <w:t>data\processed\evaluation_results.json</w:t>
            </w:r>
            <w:r>
              <w:rPr>
                <w:sz w:val="18"/>
              </w:rPr>
              <w:t xml:space="preserve"> is missing, so the API cannot answer. The cleaned-data folder was left out of the handoff — run Mode B (§6) to regenerate it, or restore </w:t>
            </w:r>
            <w:r>
              <w:rPr>
                <w:rFonts w:ascii="Consolas" w:hAnsi="Consolas" w:eastAsia="Consolas"/>
                <w:sz w:val="18"/>
              </w:rPr>
              <w:t>data/processed</w:t>
            </w:r>
            <w:r>
              <w:rPr>
                <w:sz w:val="18"/>
              </w:rPr>
              <w:t xml:space="preserve"> from the source machine.</w:t>
            </w:r>
          </w:p>
        </w:tc>
      </w:tr>
      <w:tr>
        <w:tc>
          <w:tcPr>
            <w:tcW w:type="dxa" w:w="2880"/>
          </w:tcPr>
          <w:p>
            <w:r>
              <w:rPr>
                <w:sz w:val="18"/>
              </w:rPr>
              <w:t>4</w:t>
            </w:r>
          </w:p>
        </w:tc>
        <w:tc>
          <w:tcPr>
            <w:tcW w:type="dxa" w:w="2880"/>
          </w:tcPr>
          <w:p>
            <w:r>
              <w:rPr>
                <w:rFonts w:ascii="Consolas" w:hAnsi="Consolas" w:eastAsia="Consolas"/>
                <w:sz w:val="18"/>
              </w:rPr>
              <w:t>NSL-KDD file not found: ... KDDTrain+.txt</w:t>
            </w:r>
            <w:r>
              <w:rPr>
                <w:sz w:val="18"/>
              </w:rPr>
              <w:t xml:space="preserve"> / </w:t>
            </w:r>
            <w:r>
              <w:rPr>
                <w:rFonts w:ascii="Consolas" w:hAnsi="Consolas" w:eastAsia="Consolas"/>
                <w:sz w:val="18"/>
              </w:rPr>
              <w:t>Check data/raw/DATASET_MANIFEST.md — the .txt files are required.</w:t>
            </w:r>
          </w:p>
        </w:tc>
        <w:tc>
          <w:tcPr>
            <w:tcW w:type="dxa" w:w="2880"/>
          </w:tcPr>
          <w:p>
            <w:r>
              <w:rPr>
                <w:sz w:val="18"/>
              </w:rPr>
              <w:t xml:space="preserve">The NSL-KDD </w:t>
            </w:r>
            <w:r>
              <w:rPr>
                <w:rFonts w:ascii="Consolas" w:hAnsi="Consolas" w:eastAsia="Consolas"/>
                <w:sz w:val="18"/>
              </w:rPr>
              <w:t>.txt</w:t>
            </w:r>
            <w:r>
              <w:rPr>
                <w:sz w:val="18"/>
              </w:rPr>
              <w:t xml:space="preserve"> files are missing from </w:t>
            </w:r>
            <w:r>
              <w:rPr>
                <w:rFonts w:ascii="Consolas" w:hAnsi="Consolas" w:eastAsia="Consolas"/>
                <w:sz w:val="18"/>
              </w:rPr>
              <w:t>data/raw/nsl-kdd</w:t>
            </w:r>
            <w:r>
              <w:rPr>
                <w:sz w:val="18"/>
              </w:rPr>
              <w:t xml:space="preserve">. Download them (§5). This error is raised by </w:t>
            </w:r>
            <w:r>
              <w:rPr>
                <w:rFonts w:ascii="Consolas" w:hAnsi="Consolas" w:eastAsia="Consolas"/>
                <w:sz w:val="18"/>
              </w:rPr>
              <w:t>src/data/loader.py</w:t>
            </w:r>
            <w:r>
              <w:rPr>
                <w:sz w:val="18"/>
              </w:rPr>
              <w:t>.</w:t>
            </w:r>
          </w:p>
        </w:tc>
      </w:tr>
      <w:tr>
        <w:tc>
          <w:tcPr>
            <w:tcW w:type="dxa" w:w="2880"/>
          </w:tcPr>
          <w:p>
            <w:r>
              <w:rPr>
                <w:sz w:val="18"/>
              </w:rPr>
              <w:t>5</w:t>
            </w:r>
          </w:p>
        </w:tc>
        <w:tc>
          <w:tcPr>
            <w:tcW w:type="dxa" w:w="2880"/>
          </w:tcPr>
          <w:p>
            <w:r>
              <w:rPr>
                <w:rFonts w:ascii="Consolas" w:hAnsi="Consolas" w:eastAsia="Consolas"/>
                <w:sz w:val="18"/>
              </w:rPr>
              <w:t>No CICIDS2017 CSV files found in ... matching '*-WorkingHours*.csv'</w:t>
            </w:r>
          </w:p>
        </w:tc>
        <w:tc>
          <w:tcPr>
            <w:tcW w:type="dxa" w:w="2880"/>
          </w:tcPr>
          <w:p>
            <w:r>
              <w:rPr>
                <w:sz w:val="18"/>
              </w:rPr>
              <w:t xml:space="preserve">The CICIDS2017 CSVs are missing from </w:t>
            </w:r>
            <w:r>
              <w:rPr>
                <w:rFonts w:ascii="Consolas" w:hAnsi="Consolas" w:eastAsia="Consolas"/>
                <w:sz w:val="18"/>
              </w:rPr>
              <w:t>data/raw/MachineLearningCSV\MachineLearningCVE</w:t>
            </w:r>
            <w:r>
              <w:rPr>
                <w:sz w:val="18"/>
              </w:rPr>
              <w:t xml:space="preserve">. Download them (§5). Raised by </w:t>
            </w:r>
            <w:r>
              <w:rPr>
                <w:rFonts w:ascii="Consolas" w:hAnsi="Consolas" w:eastAsia="Consolas"/>
                <w:sz w:val="18"/>
              </w:rPr>
              <w:t>src/data/loader.py</w:t>
            </w:r>
            <w:r>
              <w:rPr>
                <w:sz w:val="18"/>
              </w:rPr>
              <w:t>.</w:t>
            </w:r>
          </w:p>
        </w:tc>
      </w:tr>
      <w:tr>
        <w:tc>
          <w:tcPr>
            <w:tcW w:type="dxa" w:w="2880"/>
          </w:tcPr>
          <w:p>
            <w:r>
              <w:rPr>
                <w:sz w:val="18"/>
              </w:rPr>
              <w:t>6</w:t>
            </w:r>
          </w:p>
        </w:tc>
        <w:tc>
          <w:tcPr>
            <w:tcW w:type="dxa" w:w="2880"/>
          </w:tcPr>
          <w:p>
            <w:r>
              <w:rPr>
                <w:rFonts w:ascii="Consolas" w:hAnsi="Consolas" w:eastAsia="Consolas"/>
                <w:sz w:val="18"/>
              </w:rPr>
              <w:t>models_metadata.json not found — train the models first.</w:t>
            </w:r>
            <w:r>
              <w:rPr>
                <w:sz w:val="18"/>
              </w:rPr>
              <w:t xml:space="preserve"> (503) or </w:t>
            </w:r>
            <w:r>
              <w:rPr>
                <w:rFonts w:ascii="Consolas" w:hAnsi="Consolas" w:eastAsia="Consolas"/>
                <w:sz w:val="18"/>
              </w:rPr>
              <w:t>/models</w:t>
            </w:r>
            <w:r>
              <w:rPr>
                <w:sz w:val="18"/>
              </w:rPr>
              <w:t xml:space="preserve"> returns an error / empty list</w:t>
            </w:r>
          </w:p>
        </w:tc>
        <w:tc>
          <w:tcPr>
            <w:tcW w:type="dxa" w:w="2880"/>
          </w:tcPr>
          <w:p>
            <w:r>
              <w:rPr>
                <w:sz w:val="18"/>
              </w:rPr>
              <w:t xml:space="preserve">The trained models in </w:t>
            </w:r>
            <w:r>
              <w:rPr>
                <w:rFonts w:ascii="Consolas" w:hAnsi="Consolas" w:eastAsia="Consolas"/>
                <w:sz w:val="18"/>
              </w:rPr>
              <w:t>src\models\registry</w:t>
            </w:r>
            <w:r>
              <w:rPr>
                <w:sz w:val="18"/>
              </w:rPr>
              <w:t xml:space="preserve"> are missing. Run Mode B (§6), which trains all 8 models and rebuilds </w:t>
            </w:r>
            <w:r>
              <w:rPr>
                <w:rFonts w:ascii="Consolas" w:hAnsi="Consolas" w:eastAsia="Consolas"/>
                <w:sz w:val="18"/>
              </w:rPr>
              <w:t>models_metadata.json</w:t>
            </w:r>
            <w:r>
              <w:rPr>
                <w:sz w:val="18"/>
              </w:rPr>
              <w:t>.</w:t>
            </w:r>
          </w:p>
        </w:tc>
      </w:tr>
      <w:tr>
        <w:tc>
          <w:tcPr>
            <w:tcW w:type="dxa" w:w="2880"/>
          </w:tcPr>
          <w:p>
            <w:r>
              <w:rPr>
                <w:sz w:val="18"/>
              </w:rPr>
              <w:t>7</w:t>
            </w:r>
          </w:p>
        </w:tc>
        <w:tc>
          <w:tcPr>
            <w:tcW w:type="dxa" w:w="2880"/>
          </w:tcPr>
          <w:p>
            <w:r>
              <w:rPr>
                <w:rFonts w:ascii="Consolas" w:hAnsi="Consolas" w:eastAsia="Consolas"/>
                <w:sz w:val="18"/>
              </w:rPr>
              <w:t>405 Method Not Allowed</w:t>
            </w:r>
            <w:r>
              <w:rPr>
                <w:sz w:val="18"/>
              </w:rPr>
              <w:t xml:space="preserve"> or the page looks like old code</w:t>
            </w:r>
          </w:p>
        </w:tc>
        <w:tc>
          <w:tcPr>
            <w:tcW w:type="dxa" w:w="2880"/>
          </w:tcPr>
          <w:p>
            <w:r>
              <w:rPr>
                <w:sz w:val="18"/>
              </w:rPr>
              <w:t xml:space="preserve">The served website is stale. Rebuild it: </w:t>
            </w:r>
            <w:r>
              <w:rPr>
                <w:rFonts w:ascii="Consolas" w:hAnsi="Consolas" w:eastAsia="Consolas"/>
                <w:sz w:val="18"/>
              </w:rPr>
              <w:t>cd frontend; npm run build; cd ..</w:t>
            </w:r>
            <w:r>
              <w:rPr>
                <w:sz w:val="18"/>
              </w:rPr>
              <w:t xml:space="preserve">, then refresh the browser with </w:t>
            </w:r>
            <w:r>
              <w:rPr>
                <w:rFonts w:ascii="Consolas" w:hAnsi="Consolas" w:eastAsia="Consolas"/>
                <w:sz w:val="18"/>
              </w:rPr>
              <w:t>Ctrl+F5</w:t>
            </w:r>
            <w:r>
              <w:rPr>
                <w:sz w:val="18"/>
              </w:rPr>
              <w:t xml:space="preserve"> (hard refresh, to bypass the browser cache).</w:t>
            </w:r>
          </w:p>
        </w:tc>
      </w:tr>
      <w:tr>
        <w:tc>
          <w:tcPr>
            <w:tcW w:type="dxa" w:w="2880"/>
          </w:tcPr>
          <w:p>
            <w:r>
              <w:rPr>
                <w:sz w:val="18"/>
              </w:rPr>
              <w:t>8</w:t>
            </w:r>
          </w:p>
        </w:tc>
        <w:tc>
          <w:tcPr>
            <w:tcW w:type="dxa" w:w="2880"/>
          </w:tcPr>
          <w:p>
            <w:r>
              <w:rPr>
                <w:sz w:val="18"/>
              </w:rPr>
              <w:t xml:space="preserve">Browser shows </w:t>
            </w:r>
            <w:r>
              <w:rPr>
                <w:rFonts w:ascii="Consolas" w:hAnsi="Consolas" w:eastAsia="Consolas"/>
                <w:sz w:val="18"/>
              </w:rPr>
              <w:t>"Frontend not built yet. Run: cd frontend &amp;&amp; npm install &amp;&amp; npm run build"</w:t>
            </w:r>
          </w:p>
        </w:tc>
        <w:tc>
          <w:tcPr>
            <w:tcW w:type="dxa" w:w="2880"/>
          </w:tcPr>
          <w:p>
            <w:r>
              <w:rPr>
                <w:sz w:val="18"/>
              </w:rPr>
              <w:t xml:space="preserve">The backend is running but </w:t>
            </w:r>
            <w:r>
              <w:rPr>
                <w:rFonts w:ascii="Consolas" w:hAnsi="Consolas" w:eastAsia="Consolas"/>
                <w:sz w:val="18"/>
              </w:rPr>
              <w:t>frontend/dist</w:t>
            </w:r>
            <w:r>
              <w:rPr>
                <w:sz w:val="18"/>
              </w:rPr>
              <w:t xml:space="preserve"> does not exist. Do §4.4, then refresh.</w:t>
            </w:r>
          </w:p>
        </w:tc>
      </w:tr>
      <w:tr>
        <w:tc>
          <w:tcPr>
            <w:tcW w:type="dxa" w:w="2880"/>
          </w:tcPr>
          <w:p>
            <w:r>
              <w:rPr>
                <w:sz w:val="18"/>
              </w:rPr>
              <w:t>9</w:t>
            </w:r>
          </w:p>
        </w:tc>
        <w:tc>
          <w:tcPr>
            <w:tcW w:type="dxa" w:w="2880"/>
          </w:tcPr>
          <w:p>
            <w:r>
              <w:rPr>
                <w:rFonts w:ascii="Consolas" w:hAnsi="Consolas" w:eastAsia="Consolas"/>
                <w:sz w:val="18"/>
              </w:rPr>
              <w:t>Address already in use</w:t>
            </w:r>
            <w:r>
              <w:rPr>
                <w:sz w:val="18"/>
              </w:rPr>
              <w:t xml:space="preserve"> / port 8000 busy</w:t>
            </w:r>
          </w:p>
        </w:tc>
        <w:tc>
          <w:tcPr>
            <w:tcW w:type="dxa" w:w="2880"/>
          </w:tcPr>
          <w:p>
            <w:r>
              <w:rPr>
                <w:sz w:val="18"/>
              </w:rPr>
              <w:t xml:space="preserve">Another program uses port 8000. Pick a different port, e.g. </w:t>
            </w:r>
            <w:r>
              <w:rPr>
                <w:rFonts w:ascii="Consolas" w:hAnsi="Consolas" w:eastAsia="Consolas"/>
                <w:sz w:val="18"/>
              </w:rPr>
              <w:t>.venv\Scripts\python.exe -m uvicorn src.api.main:app --port 8001</w:t>
            </w:r>
            <w:r>
              <w:rPr>
                <w:sz w:val="18"/>
              </w:rPr>
              <w:t>, and open http://127.0.0.1:8001.</w:t>
            </w:r>
          </w:p>
        </w:tc>
      </w:tr>
      <w:tr>
        <w:tc>
          <w:tcPr>
            <w:tcW w:type="dxa" w:w="2880"/>
          </w:tcPr>
          <w:p>
            <w:r>
              <w:rPr>
                <w:sz w:val="18"/>
              </w:rPr>
              <w:t>10</w:t>
            </w:r>
          </w:p>
        </w:tc>
        <w:tc>
          <w:tcPr>
            <w:tcW w:type="dxa" w:w="2880"/>
          </w:tcPr>
          <w:p>
            <w:r>
              <w:rPr>
                <w:rFonts w:ascii="Consolas" w:hAnsi="Consolas" w:eastAsia="Consolas"/>
                <w:sz w:val="18"/>
              </w:rPr>
              <w:t>npm</w:t>
            </w:r>
            <w:r>
              <w:rPr>
                <w:sz w:val="18"/>
              </w:rPr>
              <w:t xml:space="preserve"> is not recognized</w:t>
            </w:r>
          </w:p>
        </w:tc>
        <w:tc>
          <w:tcPr>
            <w:tcW w:type="dxa" w:w="2880"/>
          </w:tcPr>
          <w:p>
            <w:r>
              <w:rPr>
                <w:sz w:val="18"/>
              </w:rPr>
              <w:t xml:space="preserve">Node.js is not installed or not on your PATH. Install Node (nodejs.org), close and reopen the terminal, then refresh PATH in PowerShell with: </w:t>
            </w:r>
            <w:r>
              <w:rPr>
                <w:rFonts w:ascii="Consolas" w:hAnsi="Consolas" w:eastAsia="Consolas"/>
                <w:sz w:val="18"/>
              </w:rPr>
              <w:t>$env:Path = [Environment]::GetEnvironmentVariable("Path","Machine") + ";" + [Environment]::GetEnvironmentVariable("Path","User")</w:t>
            </w:r>
          </w:p>
        </w:tc>
      </w:tr>
      <w:tr>
        <w:tc>
          <w:tcPr>
            <w:tcW w:type="dxa" w:w="2880"/>
          </w:tcPr>
          <w:p>
            <w:r>
              <w:rPr>
                <w:sz w:val="18"/>
              </w:rPr>
              <w:t>11</w:t>
            </w:r>
          </w:p>
        </w:tc>
        <w:tc>
          <w:tcPr>
            <w:tcW w:type="dxa" w:w="2880"/>
          </w:tcPr>
          <w:p>
            <w:r>
              <w:rPr>
                <w:sz w:val="18"/>
              </w:rPr>
              <w:t>Training is very slow / runs out of memory</w:t>
            </w:r>
          </w:p>
        </w:tc>
        <w:tc>
          <w:tcPr>
            <w:tcW w:type="dxa" w:w="2880"/>
          </w:tcPr>
          <w:p>
            <w:r>
              <w:rPr>
                <w:sz w:val="18"/>
              </w:rPr>
              <w:t xml:space="preserve">Lower </w:t>
            </w:r>
            <w:r>
              <w:rPr>
                <w:rFonts w:ascii="Consolas" w:hAnsi="Consolas" w:eastAsia="Consolas"/>
                <w:sz w:val="18"/>
              </w:rPr>
              <w:t>n_jobs</w:t>
            </w:r>
            <w:r>
              <w:rPr>
                <w:sz w:val="18"/>
              </w:rPr>
              <w:t xml:space="preserve"> in </w:t>
            </w:r>
            <w:r>
              <w:rPr>
                <w:rFonts w:ascii="Consolas" w:hAnsi="Consolas" w:eastAsia="Consolas"/>
                <w:sz w:val="18"/>
              </w:rPr>
              <w:t>src/models/train.py</w:t>
            </w:r>
            <w:r>
              <w:rPr>
                <w:sz w:val="18"/>
              </w:rPr>
              <w:t xml:space="preserve"> (e.g. set </w:t>
            </w:r>
            <w:r>
              <w:rPr>
                <w:rFonts w:ascii="Consolas" w:hAnsi="Consolas" w:eastAsia="Consolas"/>
                <w:sz w:val="18"/>
              </w:rPr>
              <w:t>n_jobs=2</w:t>
            </w:r>
            <w:r>
              <w:rPr>
                <w:sz w:val="18"/>
              </w:rPr>
              <w:t xml:space="preserve"> in </w:t>
            </w:r>
            <w:r>
              <w:rPr>
                <w:rFonts w:ascii="Consolas" w:hAnsi="Consolas" w:eastAsia="Consolas"/>
                <w:sz w:val="18"/>
              </w:rPr>
              <w:t>retrain_all(...)</w:t>
            </w:r>
            <w:r>
              <w:rPr>
                <w:sz w:val="18"/>
              </w:rPr>
              <w:t xml:space="preserve"> and in the grid-search call) and retry Mode B.</w:t>
            </w:r>
          </w:p>
        </w:tc>
      </w:tr>
      <w:tr>
        <w:tc>
          <w:tcPr>
            <w:tcW w:type="dxa" w:w="2880"/>
          </w:tcPr>
          <w:p>
            <w:r>
              <w:rPr>
                <w:sz w:val="18"/>
              </w:rPr>
              <w:t>12</w:t>
            </w:r>
          </w:p>
        </w:tc>
        <w:tc>
          <w:tcPr>
            <w:tcW w:type="dxa" w:w="2880"/>
          </w:tcPr>
          <w:p>
            <w:r>
              <w:rPr>
                <w:rFonts w:ascii="Consolas" w:hAnsi="Consolas" w:eastAsia="Consolas"/>
                <w:sz w:val="18"/>
              </w:rPr>
              <w:t>Unknown attack type '...'</w:t>
            </w:r>
            <w:r>
              <w:rPr>
                <w:sz w:val="18"/>
              </w:rPr>
              <w:t xml:space="preserve"> (404) on the How-It-Works page</w:t>
            </w:r>
          </w:p>
        </w:tc>
        <w:tc>
          <w:tcPr>
            <w:tcW w:type="dxa" w:w="2880"/>
          </w:tcPr>
          <w:p>
            <w:r>
              <w:rPr>
                <w:sz w:val="18"/>
              </w:rPr>
              <w:t>You are viewing an attack the backend does not explain. This only matters if the frontend and backend versions differ — rebuild the frontend (§4.4).</w:t>
            </w:r>
          </w:p>
        </w:tc>
      </w:tr>
    </w:tbl>
    <w:p>
      <w:r>
        <w:t xml:space="preserve">If none of these match, run </w:t>
      </w:r>
      <w:r>
        <w:rPr>
          <w:rFonts w:ascii="Consolas" w:hAnsi="Consolas" w:eastAsia="Consolas"/>
          <w:sz w:val="18"/>
        </w:rPr>
        <w:t>python -m pytest tests\ -q</w:t>
      </w:r>
      <w:r>
        <w:t xml:space="preserve"> and note the first failing test name — it tells you which part of the pipeline is unhappy.</w:t>
      </w:r>
    </w:p>
    <w:p>
      <w:pPr>
        <w:pBdr>
          <w:bottom w:val="single" w:sz="6" w:space="1" w:color="999999"/>
        </w:pBdr>
        <w:spacing w:after="80"/>
      </w:pPr>
    </w:p>
    <w:p>
      <w:pPr>
        <w:pStyle w:val="Heading2"/>
      </w:pPr>
      <w:r>
        <w:t>9. The whole thing as one cheat-sheet</w:t>
      </w:r>
    </w:p>
    <w:p>
      <w:r>
        <w:t>One-time setup (first run only):</w:t>
      </w:r>
    </w:p>
    <w:p>
      <w:pPr>
        <w:spacing w:before="0" w:after="0"/>
        <w:ind w:left="360"/>
        <w:shd w:val="clear" w:fill="F5F5F5"/>
      </w:pPr>
      <w:r>
        <w:rPr>
          <w:rFonts w:ascii="Consolas" w:hAnsi="Consolas" w:eastAsia="Consolas"/>
          <w:sz w:val="18"/>
        </w:rPr>
        <w:t>python -m venv .venv</w:t>
      </w:r>
    </w:p>
    <w:p>
      <w:pPr>
        <w:spacing w:before="0" w:after="0"/>
        <w:ind w:left="360"/>
        <w:shd w:val="clear" w:fill="F5F5F5"/>
      </w:pPr>
      <w:r>
        <w:rPr>
          <w:rFonts w:ascii="Consolas" w:hAnsi="Consolas" w:eastAsia="Consolas"/>
          <w:sz w:val="18"/>
        </w:rPr>
        <w:t>.venv\Scripts\activate</w:t>
      </w:r>
    </w:p>
    <w:p>
      <w:pPr>
        <w:spacing w:before="0" w:after="0"/>
        <w:ind w:left="360"/>
        <w:shd w:val="clear" w:fill="F5F5F5"/>
      </w:pPr>
      <w:r>
        <w:rPr>
          <w:rFonts w:ascii="Consolas" w:hAnsi="Consolas" w:eastAsia="Consolas"/>
          <w:sz w:val="18"/>
        </w:rPr>
        <w:t>pip install -r requirements.txt</w:t>
      </w:r>
    </w:p>
    <w:p>
      <w:pPr>
        <w:spacing w:before="0" w:after="0"/>
        <w:ind w:left="360"/>
        <w:shd w:val="clear" w:fill="F5F5F5"/>
      </w:pPr>
      <w:r>
        <w:rPr>
          <w:rFonts w:ascii="Consolas" w:hAnsi="Consolas" w:eastAsia="Consolas"/>
          <w:sz w:val="18"/>
        </w:rPr>
        <w:t>cd frontend</w:t>
      </w:r>
    </w:p>
    <w:p>
      <w:pPr>
        <w:spacing w:before="0" w:after="0"/>
        <w:ind w:left="360"/>
        <w:shd w:val="clear" w:fill="F5F5F5"/>
      </w:pPr>
      <w:r>
        <w:rPr>
          <w:rFonts w:ascii="Consolas" w:hAnsi="Consolas" w:eastAsia="Consolas"/>
          <w:sz w:val="18"/>
        </w:rPr>
        <w:t>npm install</w:t>
      </w:r>
    </w:p>
    <w:p>
      <w:pPr>
        <w:spacing w:before="0" w:after="0"/>
        <w:ind w:left="360"/>
        <w:shd w:val="clear" w:fill="F5F5F5"/>
      </w:pPr>
      <w:r>
        <w:rPr>
          <w:rFonts w:ascii="Consolas" w:hAnsi="Consolas" w:eastAsia="Consolas"/>
          <w:sz w:val="18"/>
        </w:rPr>
        <w:t>npm run build</w:t>
      </w:r>
    </w:p>
    <w:p>
      <w:pPr>
        <w:spacing w:before="0" w:after="120"/>
        <w:ind w:left="360"/>
        <w:shd w:val="clear" w:fill="F5F5F5"/>
      </w:pPr>
      <w:r>
        <w:rPr>
          <w:rFonts w:ascii="Consolas" w:hAnsi="Consolas" w:eastAsia="Consolas"/>
          <w:sz w:val="18"/>
        </w:rPr>
        <w:t>cd ..</w:t>
      </w:r>
    </w:p>
    <w:p>
      <w:r>
        <w:t>Every time you come back to the project:</w:t>
      </w:r>
    </w:p>
    <w:p>
      <w:pPr>
        <w:spacing w:before="0" w:after="0"/>
        <w:ind w:left="360"/>
        <w:shd w:val="clear" w:fill="F5F5F5"/>
      </w:pPr>
      <w:r>
        <w:rPr>
          <w:rFonts w:ascii="Consolas" w:hAnsi="Consolas" w:eastAsia="Consolas"/>
          <w:sz w:val="18"/>
        </w:rPr>
        <w:t>.venv\Scripts\activate</w:t>
      </w:r>
    </w:p>
    <w:p>
      <w:pPr>
        <w:spacing w:before="0" w:after="120"/>
        <w:ind w:left="360"/>
        <w:shd w:val="clear" w:fill="F5F5F5"/>
      </w:pPr>
      <w:r>
        <w:rPr>
          <w:rFonts w:ascii="Consolas" w:hAnsi="Consolas" w:eastAsia="Consolas"/>
          <w:sz w:val="18"/>
        </w:rPr>
        <w:t>.venv\Scripts\python.exe -m uvicorn src.api.main:app --port 8000</w:t>
      </w:r>
    </w:p>
    <w:p>
      <w:r>
        <w:t xml:space="preserve">Then open </w:t>
      </w:r>
      <w:r>
        <w:rPr>
          <w:b/>
        </w:rPr>
        <w:t>http://127.0.0.1:8000</w:t>
      </w:r>
      <w:r>
        <w:t xml:space="preserve"> and press </w:t>
      </w:r>
      <w:r>
        <w:rPr>
          <w:b/>
        </w:rPr>
        <w:t>Start Monitoring</w:t>
      </w:r>
      <w:r>
        <w:t>.</w:t>
      </w:r>
    </w:p>
    <w:p>
      <w:r>
        <w:t>If something is broken or missing:</w:t>
      </w:r>
    </w:p>
    <w:p>
      <w:pPr>
        <w:spacing w:before="0" w:after="0"/>
        <w:ind w:left="360"/>
        <w:shd w:val="clear" w:fill="F5F5F5"/>
      </w:pPr>
      <w:r>
        <w:rPr>
          <w:rFonts w:ascii="Consolas" w:hAnsi="Consolas" w:eastAsia="Consolas"/>
          <w:sz w:val="18"/>
        </w:rPr>
        <w:t>.venv\Scripts\python.exe -m pytest tests\ -q      # check the install (expect 19 passed)</w:t>
      </w:r>
    </w:p>
    <w:p>
      <w:pPr>
        <w:spacing w:before="0" w:after="120"/>
        <w:ind w:left="360"/>
        <w:shd w:val="clear" w:fill="F5F5F5"/>
      </w:pPr>
      <w:r>
        <w:rPr>
          <w:rFonts w:ascii="Consolas" w:hAnsi="Consolas" w:eastAsia="Consolas"/>
          <w:sz w:val="18"/>
        </w:rPr>
        <w:t>.venv\Scripts\python.exe -m src.models.train       # rebuild all 8 models (30-45 min)</w:t>
      </w:r>
    </w:p>
    <w:p>
      <w:r>
        <w:t xml:space="preserve">That is the whole setup. For what each screen means, read </w:t>
      </w:r>
      <w:r>
        <w:rPr>
          <w:rFonts w:ascii="Consolas" w:hAnsi="Consolas" w:eastAsia="Consolas"/>
          <w:sz w:val="18"/>
        </w:rPr>
        <w:t>PAGE_WALKTHROUGH.md</w:t>
      </w:r>
      <w:r>
        <w:t xml:space="preserve">. For how the code is organised, read </w:t>
      </w:r>
      <w:r>
        <w:rPr>
          <w:rFonts w:ascii="Consolas" w:hAnsi="Consolas" w:eastAsia="Consolas"/>
          <w:sz w:val="18"/>
        </w:rPr>
        <w:t>CODE_AND_STRUCTURE_GUIDE.md</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